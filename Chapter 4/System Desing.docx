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0942E" w14:textId="77777777" w:rsidR="006A3FF8" w:rsidRDefault="00E849B2">
      <w:pPr>
        <w:autoSpaceDE w:val="0"/>
        <w:autoSpaceDN w:val="0"/>
        <w:spacing w:before="4192" w:after="0" w:line="1330" w:lineRule="exact"/>
        <w:jc w:val="center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Chapter 4 </w:t>
      </w:r>
    </w:p>
    <w:p w14:paraId="5D91ADA2" w14:textId="77777777" w:rsidR="006A3FF8" w:rsidRDefault="00E849B2">
      <w:pPr>
        <w:autoSpaceDE w:val="0"/>
        <w:autoSpaceDN w:val="0"/>
        <w:spacing w:before="526" w:after="5622" w:line="1330" w:lineRule="exact"/>
        <w:ind w:left="1382" w:right="1382"/>
        <w:jc w:val="right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 System Design </w:t>
      </w:r>
    </w:p>
    <w:tbl>
      <w:tblPr>
        <w:tblW w:w="0" w:type="auto"/>
        <w:tblInd w:w="2372" w:type="dxa"/>
        <w:tblLayout w:type="fixed"/>
        <w:tblLook w:val="04A0" w:firstRow="1" w:lastRow="0" w:firstColumn="1" w:lastColumn="0" w:noHBand="0" w:noVBand="1"/>
      </w:tblPr>
      <w:tblGrid>
        <w:gridCol w:w="2308"/>
        <w:gridCol w:w="2520"/>
      </w:tblGrid>
      <w:tr w:rsidR="006A3FF8" w14:paraId="532EE8BA" w14:textId="77777777">
        <w:trPr>
          <w:trHeight w:hRule="exact" w:val="502"/>
        </w:trPr>
        <w:tc>
          <w:tcPr>
            <w:tcW w:w="2308" w:type="dxa"/>
            <w:tcMar>
              <w:left w:w="0" w:type="dxa"/>
              <w:right w:w="0" w:type="dxa"/>
            </w:tcMar>
          </w:tcPr>
          <w:p w14:paraId="38BF02AF" w14:textId="77777777" w:rsidR="006A3FF8" w:rsidRDefault="006A3FF8"/>
        </w:tc>
        <w:tc>
          <w:tcPr>
            <w:tcW w:w="2520" w:type="dxa"/>
            <w:tcMar>
              <w:left w:w="0" w:type="dxa"/>
              <w:right w:w="0" w:type="dxa"/>
            </w:tcMar>
          </w:tcPr>
          <w:p w14:paraId="12D6BD75" w14:textId="008F886D" w:rsidR="006A3FF8" w:rsidRDefault="006A3FF8">
            <w:pPr>
              <w:autoSpaceDE w:val="0"/>
              <w:autoSpaceDN w:val="0"/>
              <w:spacing w:before="100" w:after="0" w:line="322" w:lineRule="exact"/>
              <w:ind w:left="62" w:right="62"/>
            </w:pPr>
          </w:p>
        </w:tc>
      </w:tr>
    </w:tbl>
    <w:p w14:paraId="49A2FC64" w14:textId="77777777" w:rsidR="006A3FF8" w:rsidRDefault="006A3FF8">
      <w:pPr>
        <w:autoSpaceDE w:val="0"/>
        <w:autoSpaceDN w:val="0"/>
        <w:spacing w:after="0" w:line="14" w:lineRule="exact"/>
      </w:pPr>
    </w:p>
    <w:p w14:paraId="0CB9537C" w14:textId="77777777" w:rsidR="006A3FF8" w:rsidRDefault="006A3FF8">
      <w:pPr>
        <w:sectPr w:rsidR="006A3FF8">
          <w:pgSz w:w="12240" w:h="15840"/>
          <w:pgMar w:top="1440" w:right="1440" w:bottom="490" w:left="1440" w:header="720" w:footer="720" w:gutter="0"/>
          <w:cols w:space="720"/>
          <w:docGrid w:linePitch="360"/>
        </w:sectPr>
      </w:pPr>
    </w:p>
    <w:p w14:paraId="3CC476A4" w14:textId="77777777" w:rsidR="006A3FF8" w:rsidRDefault="00E849B2">
      <w:pPr>
        <w:autoSpaceDE w:val="0"/>
        <w:autoSpaceDN w:val="0"/>
        <w:spacing w:before="696" w:after="0" w:line="608" w:lineRule="exact"/>
        <w:ind w:left="2036" w:right="2036"/>
        <w:jc w:val="right"/>
      </w:pPr>
      <w:r>
        <w:rPr>
          <w:rFonts w:ascii="TimesNewRomanPS" w:eastAsia="TimesNewRomanPS" w:hAnsi="TimesNewRomanPS"/>
          <w:b/>
          <w:color w:val="000000"/>
          <w:sz w:val="44"/>
        </w:rPr>
        <w:lastRenderedPageBreak/>
        <w:t xml:space="preserve">Chapter 4: System Design </w:t>
      </w:r>
    </w:p>
    <w:p w14:paraId="58084D10" w14:textId="5AF3F33D" w:rsidR="006A3FF8" w:rsidRDefault="00E849B2" w:rsidP="00005E6C">
      <w:pPr>
        <w:autoSpaceDE w:val="0"/>
        <w:autoSpaceDN w:val="0"/>
        <w:spacing w:before="674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 xml:space="preserve">In the previous chapter, we determined the different requirements of the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>. We also</w:t>
      </w:r>
    </w:p>
    <w:p w14:paraId="518156B2" w14:textId="6BFC0AD4" w:rsidR="006A3FF8" w:rsidRDefault="00E849B2" w:rsidP="00005E6C">
      <w:pPr>
        <w:autoSpaceDE w:val="0"/>
        <w:autoSpaceDN w:val="0"/>
        <w:spacing w:before="92" w:after="0" w:line="320" w:lineRule="exact"/>
        <w:ind w:left="24" w:right="24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the needed tools to build it. Now, we can design the system considering the</w:t>
      </w:r>
    </w:p>
    <w:p w14:paraId="69E7DC7A" w14:textId="6CEEB9CA" w:rsidR="006A3FF8" w:rsidRDefault="00E849B2" w:rsidP="00005E6C">
      <w:pPr>
        <w:autoSpaceDE w:val="0"/>
        <w:autoSpaceDN w:val="0"/>
        <w:spacing w:before="96" w:after="0" w:line="320" w:lineRule="exact"/>
        <w:ind w:left="20" w:right="20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requirements. In section 4.2, we provide the class diagram which includes the</w:t>
      </w:r>
    </w:p>
    <w:p w14:paraId="7F023126" w14:textId="2E3576D5" w:rsidR="006A3FF8" w:rsidRDefault="00E849B2" w:rsidP="00005E6C">
      <w:pPr>
        <w:autoSpaceDE w:val="0"/>
        <w:autoSpaceDN w:val="0"/>
        <w:spacing w:before="92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classes of the system, their attributes, operations, and relations. Then we provide the design of</w:t>
      </w:r>
    </w:p>
    <w:p w14:paraId="1224702D" w14:textId="541C882B" w:rsidR="006A3FF8" w:rsidRDefault="00E849B2" w:rsidP="00005E6C">
      <w:pPr>
        <w:autoSpaceDE w:val="0"/>
        <w:autoSpaceDN w:val="0"/>
        <w:spacing w:before="96" w:after="0" w:line="320" w:lineRule="exact"/>
        <w:ind w:left="68" w:right="68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database tables in section 4.3. The design of the mobile application is included in section 4.4.</w:t>
      </w:r>
    </w:p>
    <w:p w14:paraId="1AF01B15" w14:textId="77777777" w:rsidR="006A3FF8" w:rsidRDefault="00E849B2">
      <w:pPr>
        <w:autoSpaceDE w:val="0"/>
        <w:autoSpaceDN w:val="0"/>
        <w:spacing w:before="1514" w:after="0" w:line="442" w:lineRule="exact"/>
        <w:ind w:left="1260" w:right="1260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4.1 Class Diagram </w:t>
      </w:r>
    </w:p>
    <w:p w14:paraId="084BB8F8" w14:textId="77777777" w:rsidR="006A3FF8" w:rsidRDefault="00E849B2">
      <w:pPr>
        <w:autoSpaceDE w:val="0"/>
        <w:autoSpaceDN w:val="0"/>
        <w:spacing w:before="116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 class diagram describes the structure of a system by showing the system's classes,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their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5C03A861" w14:textId="77777777" w:rsidR="006A3FF8" w:rsidRDefault="00E849B2">
      <w:pPr>
        <w:autoSpaceDE w:val="0"/>
        <w:autoSpaceDN w:val="0"/>
        <w:spacing w:before="96" w:after="0" w:line="320" w:lineRule="exact"/>
        <w:ind w:left="20" w:right="20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attributes, operations (or methods), and the relationships among objects [24]. Figure 4.1 shows </w:t>
      </w:r>
    </w:p>
    <w:p w14:paraId="135F8A7A" w14:textId="77777777" w:rsidR="006A3FF8" w:rsidRDefault="00E849B2">
      <w:pPr>
        <w:autoSpaceDE w:val="0"/>
        <w:autoSpaceDN w:val="0"/>
        <w:spacing w:before="94" w:after="0" w:line="320" w:lineRule="exact"/>
        <w:ind w:left="360" w:right="360"/>
      </w:pPr>
      <w:r>
        <w:rPr>
          <w:rFonts w:ascii="TimesNewRomanPSMT" w:eastAsia="TimesNewRomanPSMT" w:hAnsi="TimesNewRomanPSMT"/>
          <w:color w:val="000000"/>
          <w:sz w:val="24"/>
        </w:rPr>
        <w:t xml:space="preserve">the class diagram that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include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classes representing all system components. </w:t>
      </w:r>
    </w:p>
    <w:p w14:paraId="42F8B3C4" w14:textId="77777777" w:rsidR="006A3FF8" w:rsidRDefault="006A3FF8">
      <w:pPr>
        <w:sectPr w:rsidR="006A3FF8">
          <w:pgSz w:w="12240" w:h="15840"/>
          <w:pgMar w:top="696" w:right="1358" w:bottom="490" w:left="1440" w:header="720" w:footer="720" w:gutter="0"/>
          <w:cols w:space="720"/>
          <w:docGrid w:linePitch="360"/>
        </w:sectPr>
      </w:pPr>
    </w:p>
    <w:p w14:paraId="5A1537F3" w14:textId="77777777" w:rsidR="006A3FF8" w:rsidRDefault="00E849B2">
      <w:pPr>
        <w:autoSpaceDE w:val="0"/>
        <w:autoSpaceDN w:val="0"/>
        <w:spacing w:before="720" w:after="0" w:line="240" w:lineRule="auto"/>
        <w:ind w:left="20" w:right="20"/>
        <w:jc w:val="right"/>
      </w:pPr>
      <w:r>
        <w:rPr>
          <w:noProof/>
        </w:rPr>
        <w:lastRenderedPageBreak/>
        <w:drawing>
          <wp:inline distT="0" distB="0" distL="0" distR="0" wp14:anchorId="2A814853" wp14:editId="4F35AF5A">
            <wp:extent cx="6685445" cy="430720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9767" cy="43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5A2" w14:textId="77777777" w:rsidR="006A3FF8" w:rsidRDefault="00E849B2">
      <w:pPr>
        <w:autoSpaceDE w:val="0"/>
        <w:autoSpaceDN w:val="0"/>
        <w:spacing w:before="316" w:after="1628" w:line="322" w:lineRule="exact"/>
        <w:jc w:val="center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4.1 Class diagram. </w:t>
      </w:r>
    </w:p>
    <w:p w14:paraId="13AC8330" w14:textId="77777777" w:rsidR="006A3FF8" w:rsidRDefault="006A3FF8">
      <w:pPr>
        <w:autoSpaceDE w:val="0"/>
        <w:autoSpaceDN w:val="0"/>
        <w:spacing w:after="0" w:line="14" w:lineRule="exact"/>
      </w:pPr>
    </w:p>
    <w:p w14:paraId="5C3178EA" w14:textId="77777777" w:rsidR="006A3FF8" w:rsidRDefault="006A3FF8">
      <w:pPr>
        <w:sectPr w:rsidR="006A3FF8">
          <w:pgSz w:w="12240" w:h="15840"/>
          <w:pgMar w:top="720" w:right="1420" w:bottom="490" w:left="1440" w:header="720" w:footer="720" w:gutter="0"/>
          <w:cols w:space="720"/>
          <w:docGrid w:linePitch="360"/>
        </w:sectPr>
      </w:pPr>
    </w:p>
    <w:p w14:paraId="70F896DA" w14:textId="77777777" w:rsidR="006A3FF8" w:rsidRDefault="00E849B2" w:rsidP="000C235E">
      <w:pPr>
        <w:autoSpaceDE w:val="0"/>
        <w:autoSpaceDN w:val="0"/>
        <w:spacing w:before="702" w:after="0" w:line="442" w:lineRule="exact"/>
        <w:ind w:right="99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4.2 Data base Design or Algorithms </w:t>
      </w:r>
    </w:p>
    <w:p w14:paraId="0BC00DFA" w14:textId="77777777" w:rsidR="006A3FF8" w:rsidRDefault="00E849B2" w:rsidP="000C235E">
      <w:pPr>
        <w:autoSpaceDE w:val="0"/>
        <w:autoSpaceDN w:val="0"/>
        <w:spacing w:before="236" w:after="0" w:line="322" w:lineRule="exact"/>
        <w:ind w:left="22" w:right="22"/>
      </w:pPr>
      <w:r>
        <w:rPr>
          <w:rFonts w:ascii="TimesNewRomanPSMT" w:eastAsia="TimesNewRomanPSMT" w:hAnsi="TimesNewRomanPSMT"/>
          <w:color w:val="000000"/>
          <w:sz w:val="24"/>
        </w:rPr>
        <w:t xml:space="preserve">ERD (Entity Relationship Diagram) is a data modeling technique hat graphically </w:t>
      </w:r>
    </w:p>
    <w:p w14:paraId="61E4EF22" w14:textId="2C411DD8" w:rsidR="006A3FF8" w:rsidRDefault="00E849B2" w:rsidP="000C235E">
      <w:pPr>
        <w:autoSpaceDE w:val="0"/>
        <w:autoSpaceDN w:val="0"/>
        <w:spacing w:before="92" w:after="0" w:line="320" w:lineRule="exact"/>
        <w:ind w:left="20" w:right="20"/>
        <w:rPr>
          <w:rFonts w:ascii="TimesNewRomanPSMT" w:eastAsia="TimesNewRomanPSMT" w:hAnsi="TimesNewRomanPSMT"/>
          <w:color w:val="000000"/>
          <w:sz w:val="24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illustrate an information system's entities and the relationship between those entities. This </w:t>
      </w:r>
    </w:p>
    <w:p w14:paraId="5922BC36" w14:textId="77777777" w:rsidR="00612836" w:rsidRDefault="00612836" w:rsidP="000C235E">
      <w:pPr>
        <w:autoSpaceDE w:val="0"/>
        <w:autoSpaceDN w:val="0"/>
        <w:spacing w:before="92" w:after="0" w:line="320" w:lineRule="exact"/>
        <w:ind w:left="20" w:right="20"/>
      </w:pPr>
    </w:p>
    <w:p w14:paraId="655E0C11" w14:textId="4FB2BE32" w:rsidR="001B3DCD" w:rsidRDefault="00E849B2" w:rsidP="00612836">
      <w:pPr>
        <w:autoSpaceDE w:val="0"/>
        <w:autoSpaceDN w:val="0"/>
        <w:spacing w:before="94" w:after="0" w:line="322" w:lineRule="exact"/>
        <w:ind w:right="360"/>
        <w:rPr>
          <w:rFonts w:ascii="TimesNewRomanPSMT" w:eastAsia="TimesNewRomanPSMT" w:hAnsi="TimesNewRomanPSMT"/>
          <w:color w:val="000000"/>
          <w:sz w:val="24"/>
        </w:rPr>
      </w:pP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ERD show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entities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and the relationship between them</w:t>
      </w:r>
      <w:r w:rsidRPr="00612836">
        <w:rPr>
          <w:rFonts w:ascii="TimesNewRomanPSMT" w:eastAsia="TimesNewRomanPSMT" w:hAnsi="TimesNewRomanPSMT"/>
          <w:b/>
          <w:bCs/>
          <w:color w:val="000000"/>
          <w:sz w:val="26"/>
          <w:szCs w:val="24"/>
        </w:rPr>
        <w:t xml:space="preserve">: </w:t>
      </w:r>
    </w:p>
    <w:p w14:paraId="6A6A600B" w14:textId="21F03F53" w:rsidR="006A3FF8" w:rsidRPr="001B3DCD" w:rsidRDefault="001B3DCD" w:rsidP="001B3DCD">
      <w:pPr>
        <w:autoSpaceDE w:val="0"/>
        <w:autoSpaceDN w:val="0"/>
        <w:spacing w:before="212" w:after="0" w:line="320" w:lineRule="exact"/>
        <w:ind w:right="150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B528C6F" wp14:editId="4E6D4C9C">
            <wp:simplePos x="0" y="0"/>
            <wp:positionH relativeFrom="column">
              <wp:posOffset>-807720</wp:posOffset>
            </wp:positionH>
            <wp:positionV relativeFrom="paragraph">
              <wp:posOffset>1365885</wp:posOffset>
            </wp:positionV>
            <wp:extent cx="7618095" cy="3670300"/>
            <wp:effectExtent l="0" t="0" r="1905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Each entity contains attributes with identifying the foreign key and the primary key. </w:t>
      </w:r>
    </w:p>
    <w:p w14:paraId="0DF37D96" w14:textId="54CEF094" w:rsidR="006A3FF8" w:rsidRDefault="006A3FF8">
      <w:pPr>
        <w:autoSpaceDE w:val="0"/>
        <w:autoSpaceDN w:val="0"/>
        <w:spacing w:before="244" w:after="0" w:line="240" w:lineRule="auto"/>
        <w:ind w:left="360" w:right="360"/>
      </w:pPr>
    </w:p>
    <w:p w14:paraId="5125AA13" w14:textId="64EA370D" w:rsidR="006A3FF8" w:rsidRDefault="00E849B2">
      <w:pPr>
        <w:autoSpaceDE w:val="0"/>
        <w:autoSpaceDN w:val="0"/>
        <w:spacing w:before="242" w:after="0" w:line="320" w:lineRule="exact"/>
        <w:ind w:left="3242" w:right="3242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4.2 Database design </w:t>
      </w:r>
    </w:p>
    <w:p w14:paraId="1FF8A7B7" w14:textId="77777777" w:rsidR="006A3FF8" w:rsidRDefault="006A3FF8">
      <w:pPr>
        <w:sectPr w:rsidR="006A3FF8">
          <w:pgSz w:w="12240" w:h="15840"/>
          <w:pgMar w:top="702" w:right="1358" w:bottom="490" w:left="1440" w:header="720" w:footer="720" w:gutter="0"/>
          <w:cols w:space="720"/>
          <w:docGrid w:linePitch="360"/>
        </w:sectPr>
      </w:pPr>
    </w:p>
    <w:p w14:paraId="2146D227" w14:textId="77777777" w:rsidR="006A3FF8" w:rsidRDefault="00E849B2" w:rsidP="00593EBE">
      <w:pPr>
        <w:autoSpaceDE w:val="0"/>
        <w:autoSpaceDN w:val="0"/>
        <w:spacing w:before="1010" w:after="0" w:line="442" w:lineRule="exact"/>
        <w:ind w:right="117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4.3 Interface Design </w:t>
      </w:r>
    </w:p>
    <w:p w14:paraId="34F8DE43" w14:textId="77777777" w:rsidR="006A3FF8" w:rsidRDefault="00E849B2">
      <w:pPr>
        <w:autoSpaceDE w:val="0"/>
        <w:autoSpaceDN w:val="0"/>
        <w:spacing w:before="116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 We seek to minimize time and efforts needed by the user to do some action. So, the interface </w:t>
      </w:r>
    </w:p>
    <w:p w14:paraId="4A737DBE" w14:textId="77777777" w:rsidR="006A3FF8" w:rsidRDefault="00E849B2">
      <w:pPr>
        <w:autoSpaceDE w:val="0"/>
        <w:autoSpaceDN w:val="0"/>
        <w:spacing w:before="92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of the application should be clear, easy to use, easy to understand, and smooth .The following </w:t>
      </w:r>
    </w:p>
    <w:p w14:paraId="4BABADDA" w14:textId="77777777" w:rsidR="006A3FF8" w:rsidRDefault="00E849B2">
      <w:pPr>
        <w:autoSpaceDE w:val="0"/>
        <w:autoSpaceDN w:val="0"/>
        <w:spacing w:before="96" w:after="0" w:line="320" w:lineRule="exact"/>
        <w:ind w:left="116" w:right="116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subsections show the designed views of the mobile application and description of each view. </w:t>
      </w:r>
    </w:p>
    <w:p w14:paraId="14395725" w14:textId="77777777" w:rsidR="006A3FF8" w:rsidRDefault="00E849B2" w:rsidP="00593EBE">
      <w:pPr>
        <w:autoSpaceDE w:val="0"/>
        <w:autoSpaceDN w:val="0"/>
        <w:spacing w:before="29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t xml:space="preserve">4.3.1 Profile </w:t>
      </w:r>
    </w:p>
    <w:p w14:paraId="76D0DCD6" w14:textId="6D8EE837" w:rsidR="006A3FF8" w:rsidRDefault="00593EBE" w:rsidP="00593EBE">
      <w:pPr>
        <w:autoSpaceDE w:val="0"/>
        <w:autoSpaceDN w:val="0"/>
        <w:spacing w:before="96" w:after="0" w:line="320" w:lineRule="exact"/>
        <w:ind w:left="26" w:right="26"/>
      </w:pPr>
      <w:r>
        <w:rPr>
          <w:rFonts w:ascii="TimesNewRomanPSMT" w:eastAsia="TimesNewRomanPSMT" w:hAnsi="TimesNewRomanPSMT"/>
          <w:color w:val="000000"/>
          <w:sz w:val="24"/>
        </w:rPr>
        <w:t xml:space="preserve">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After login successfully, the application will open the user’s profile. The profile </w:t>
      </w:r>
      <w:proofErr w:type="gramStart"/>
      <w:r w:rsidR="00E849B2">
        <w:rPr>
          <w:rFonts w:ascii="TimesNewRomanPSMT" w:eastAsia="TimesNewRomanPSMT" w:hAnsi="TimesNewRomanPSMT"/>
          <w:color w:val="000000"/>
          <w:sz w:val="24"/>
        </w:rPr>
        <w:t>page</w:t>
      </w:r>
      <w:proofErr w:type="gramEnd"/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03305772" w14:textId="7979C5FC" w:rsidR="007063D8" w:rsidRDefault="00C17DBD" w:rsidP="007063D8">
      <w:pPr>
        <w:autoSpaceDE w:val="0"/>
        <w:autoSpaceDN w:val="0"/>
        <w:spacing w:before="94" w:after="0" w:line="320" w:lineRule="exact"/>
        <w:ind w:left="20" w:right="20"/>
        <w:rPr>
          <w:rFonts w:ascii="TimesNewRomanPSMT" w:eastAsia="TimesNewRomanPSMT" w:hAnsi="TimesNewRomanPSMT"/>
          <w:color w:val="000000"/>
          <w:sz w:val="24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      </w:t>
      </w:r>
      <w:r w:rsidR="00E849B2">
        <w:rPr>
          <w:rFonts w:ascii="TimesNewRomanPSMT" w:eastAsia="TimesNewRomanPSMT" w:hAnsi="TimesNewRomanPSMT"/>
          <w:color w:val="000000"/>
          <w:sz w:val="24"/>
        </w:rPr>
        <w:t>contains user information. The user can logout button at bottom.</w:t>
      </w:r>
    </w:p>
    <w:p w14:paraId="79F15E3C" w14:textId="77777777" w:rsidR="007063D8" w:rsidRDefault="007063D8" w:rsidP="00C17DBD">
      <w:pPr>
        <w:autoSpaceDE w:val="0"/>
        <w:autoSpaceDN w:val="0"/>
        <w:spacing w:before="94" w:after="0" w:line="320" w:lineRule="exact"/>
        <w:ind w:left="20" w:right="20"/>
      </w:pPr>
    </w:p>
    <w:tbl>
      <w:tblPr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620"/>
        <w:gridCol w:w="8450"/>
      </w:tblGrid>
      <w:tr w:rsidR="006A3FF8" w14:paraId="542AFDD5" w14:textId="77777777">
        <w:trPr>
          <w:trHeight w:hRule="exact" w:val="2806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73D52CF7" w14:textId="79EEABD2" w:rsidR="006A3FF8" w:rsidRDefault="00E849B2">
            <w:pPr>
              <w:tabs>
                <w:tab w:val="left" w:pos="720"/>
                <w:tab w:val="left" w:pos="1412"/>
                <w:tab w:val="left" w:pos="1416"/>
              </w:tabs>
              <w:autoSpaceDE w:val="0"/>
              <w:autoSpaceDN w:val="0"/>
              <w:spacing w:before="220" w:after="0" w:line="274" w:lineRule="exact"/>
              <w:ind w:left="360" w:right="14"/>
            </w:pPr>
            <w:r>
              <w:rPr>
                <w:rFonts w:ascii="SymbolMT" w:eastAsia="SymbolMT" w:hAnsi="SymbolMT"/>
                <w:color w:val="000000"/>
                <w:sz w:val="24"/>
              </w:rPr>
              <w:t>•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8368A7">
              <w:rPr>
                <w:rFonts w:ascii="TimesNewRomanPS" w:eastAsia="TimesNewRomanPS" w:hAnsi="TimesNewRomanPS"/>
                <w:b/>
                <w:color w:val="000000"/>
                <w:sz w:val="24"/>
              </w:rPr>
              <w:t>Sign-</w:t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in Page </w:t>
            </w:r>
            <w:r w:rsidR="008368A7">
              <w:rPr>
                <w:rFonts w:ascii="TimesNewRomanPS" w:eastAsia="TimesNewRomanPS" w:hAnsi="TimesNewRomanPS"/>
                <w:b/>
                <w:color w:val="000000"/>
                <w:sz w:val="24"/>
              </w:rPr>
              <w:t>(login):</w:t>
            </w:r>
            <w:r>
              <w:br/>
            </w:r>
            <w:r>
              <w:tab/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1-First input field: used for </w:t>
            </w:r>
            <w:r w:rsidR="008368A7">
              <w:rPr>
                <w:rFonts w:ascii="TimesNewRomanPSMT" w:eastAsia="TimesNewRomanPSMT" w:hAnsi="TimesNewRomanPSMT"/>
                <w:color w:val="000000"/>
                <w:sz w:val="24"/>
              </w:rPr>
              <w:t>Email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2-Second input field: used for entering password.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3- Login button: Confirm access to your account.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4- Facebook button: used to (login or signup) with your Facebook account.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br/>
              <w:t xml:space="preserve">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5-Google plus button: used to (login or signup) with your google plus account. </w:t>
            </w:r>
            <w:r>
              <w:tab/>
            </w:r>
            <w:r w:rsidR="00593EBE">
              <w:br/>
              <w:t xml:space="preserve">  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6- Signup </w:t>
            </w:r>
            <w:r w:rsidR="00DD7345">
              <w:rPr>
                <w:rFonts w:ascii="TimesNewRomanPSMT" w:eastAsia="TimesNewRomanPSMT" w:hAnsi="TimesNewRomanPSMT"/>
                <w:color w:val="000000"/>
                <w:sz w:val="24"/>
              </w:rPr>
              <w:t>button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signup page (if you are not registered yet). </w:t>
            </w:r>
          </w:p>
        </w:tc>
      </w:tr>
      <w:tr w:rsidR="006A3FF8" w14:paraId="4B7D2BB0" w14:textId="77777777">
        <w:trPr>
          <w:trHeight w:hRule="exact" w:val="990"/>
        </w:trPr>
        <w:tc>
          <w:tcPr>
            <w:tcW w:w="620" w:type="dxa"/>
            <w:tcMar>
              <w:left w:w="0" w:type="dxa"/>
              <w:right w:w="0" w:type="dxa"/>
            </w:tcMar>
          </w:tcPr>
          <w:p w14:paraId="1058C932" w14:textId="77777777" w:rsidR="006A3FF8" w:rsidRDefault="00E849B2">
            <w:pPr>
              <w:autoSpaceDE w:val="0"/>
              <w:autoSpaceDN w:val="0"/>
              <w:spacing w:before="130" w:after="0" w:line="304" w:lineRule="exact"/>
              <w:ind w:left="98" w:right="98"/>
              <w:jc w:val="right"/>
            </w:pPr>
            <w:r>
              <w:rPr>
                <w:rFonts w:ascii="SymbolMT" w:eastAsia="SymbolMT" w:hAnsi="SymbolMT"/>
                <w:color w:val="000000"/>
              </w:rPr>
              <w:t>•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</w:p>
        </w:tc>
        <w:tc>
          <w:tcPr>
            <w:tcW w:w="8450" w:type="dxa"/>
            <w:tcMar>
              <w:left w:w="0" w:type="dxa"/>
              <w:right w:w="0" w:type="dxa"/>
            </w:tcMar>
          </w:tcPr>
          <w:p w14:paraId="392B3D76" w14:textId="77777777" w:rsidR="006A3FF8" w:rsidRDefault="00E849B2">
            <w:pPr>
              <w:autoSpaceDE w:val="0"/>
              <w:autoSpaceDN w:val="0"/>
              <w:spacing w:before="168" w:after="0" w:line="280" w:lineRule="exact"/>
              <w:ind w:left="100" w:right="100"/>
            </w:pP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>Signup page(register):</w:t>
            </w:r>
            <w:r>
              <w:rPr>
                <w:rFonts w:ascii="Calibri" w:eastAsia="Calibri" w:hAnsi="Calibri"/>
                <w:b/>
                <w:color w:val="000000"/>
              </w:rPr>
              <w:t xml:space="preserve"> </w:t>
            </w:r>
            <w:r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</w:p>
          <w:p w14:paraId="4AE1977B" w14:textId="18395FDA" w:rsidR="006A3FF8" w:rsidRDefault="00E849B2">
            <w:pPr>
              <w:autoSpaceDE w:val="0"/>
              <w:autoSpaceDN w:val="0"/>
              <w:spacing w:after="0" w:line="276" w:lineRule="exact"/>
              <w:ind w:left="100" w:right="100"/>
            </w:pPr>
            <w:r>
              <w:rPr>
                <w:rFonts w:ascii="Calibri" w:eastAsia="Calibri" w:hAnsi="Calibri"/>
                <w:color w:val="000000"/>
              </w:rPr>
              <w:t>1-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First input field: used for entering </w:t>
            </w:r>
            <w:r w:rsidR="008368A7">
              <w:rPr>
                <w:rFonts w:ascii="TimesNewRomanPSMT" w:eastAsia="TimesNewRomanPSMT" w:hAnsi="TimesNewRomanPSMT"/>
                <w:color w:val="000000"/>
                <w:sz w:val="24"/>
              </w:rPr>
              <w:t>Username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.</w:t>
            </w:r>
            <w:r>
              <w:rPr>
                <w:rFonts w:ascii="Calibri" w:eastAsia="Calibri" w:hAnsi="Calibri"/>
                <w:color w:val="000000"/>
              </w:rPr>
              <w:t xml:space="preserve"> </w:t>
            </w:r>
          </w:p>
        </w:tc>
      </w:tr>
      <w:tr w:rsidR="006A3FF8" w14:paraId="3104EC51" w14:textId="77777777">
        <w:trPr>
          <w:trHeight w:hRule="exact" w:val="3802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5D036E81" w14:textId="2AA45D59" w:rsidR="008368A7" w:rsidRDefault="00E849B2">
            <w:pPr>
              <w:autoSpaceDE w:val="0"/>
              <w:autoSpaceDN w:val="0"/>
              <w:spacing w:after="0" w:line="312" w:lineRule="exact"/>
              <w:ind w:left="720" w:right="720"/>
              <w:rPr>
                <w:rFonts w:ascii="TimesNewRomanPSMT" w:eastAsia="TimesNewRomanPSMT" w:hAnsi="TimesNewRomanPSMT"/>
                <w:color w:val="000000"/>
                <w:sz w:val="24"/>
              </w:rPr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2-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Second input field: used for entering </w:t>
            </w:r>
            <w:r w:rsidR="008368A7">
              <w:rPr>
                <w:rFonts w:ascii="TimesNewRomanPSMT" w:eastAsia="TimesNewRomanPSMT" w:hAnsi="TimesNewRomanPSMT"/>
                <w:color w:val="000000"/>
                <w:sz w:val="24"/>
              </w:rPr>
              <w:t>phone number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.</w:t>
            </w:r>
          </w:p>
          <w:p w14:paraId="7E9DF9EB" w14:textId="1DC510B8" w:rsidR="00FF4EB3" w:rsidRPr="00FF4EB3" w:rsidRDefault="00FF4EB3" w:rsidP="00FF4EB3">
            <w:pPr>
              <w:autoSpaceDE w:val="0"/>
              <w:autoSpaceDN w:val="0"/>
              <w:spacing w:after="0" w:line="312" w:lineRule="exact"/>
              <w:ind w:left="720" w:right="720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3-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Third input field: used for entering Email. </w:t>
            </w:r>
          </w:p>
          <w:p w14:paraId="1C01EF42" w14:textId="13F067D5" w:rsidR="006A3FF8" w:rsidRDefault="008368A7" w:rsidP="008368A7">
            <w:pPr>
              <w:autoSpaceDE w:val="0"/>
              <w:autoSpaceDN w:val="0"/>
              <w:spacing w:after="0" w:line="312" w:lineRule="exact"/>
              <w:ind w:left="720" w:right="720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3-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FF4EB3" w:rsidRPr="00FF4EB3">
              <w:rPr>
                <w:rFonts w:ascii="TimesNewRomanPSMT" w:eastAsia="TimesNewRomanPSMT" w:hAnsi="TimesNewRomanPSMT"/>
                <w:color w:val="000000"/>
                <w:sz w:val="24"/>
              </w:rPr>
              <w:t>fourth</w:t>
            </w:r>
            <w:r w:rsidR="00FF4EB3">
              <w:rPr>
                <w:rFonts w:ascii="TimesNewRomanPSMT" w:eastAsia="TimesNewRomanPSMT" w:hAnsi="TimesNewRomanPSMT" w:hint="cs"/>
                <w:color w:val="000000"/>
                <w:sz w:val="24"/>
                <w:rtl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input field: used for entering password.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</w:p>
          <w:p w14:paraId="5EDCD014" w14:textId="5253B358" w:rsidR="00593EBE" w:rsidRDefault="008368A7">
            <w:pPr>
              <w:autoSpaceDE w:val="0"/>
              <w:autoSpaceDN w:val="0"/>
              <w:spacing w:before="2" w:after="0" w:line="294" w:lineRule="exact"/>
              <w:ind w:left="720" w:right="514"/>
              <w:rPr>
                <w:rFonts w:ascii="TimesNewRomanPSMT" w:eastAsia="TimesNewRomanPSMT" w:hAnsi="TimesNewRomanPSMT"/>
                <w:color w:val="000000"/>
                <w:sz w:val="24"/>
              </w:rPr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4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FF4EB3" w:rsidRPr="00FF4EB3">
              <w:rPr>
                <w:rFonts w:ascii="TimesNewRomanPSMT" w:eastAsia="TimesNewRomanPSMT" w:hAnsi="TimesNewRomanPSMT"/>
                <w:color w:val="000000"/>
                <w:sz w:val="24"/>
              </w:rPr>
              <w:t>Fifth</w:t>
            </w:r>
            <w:r w:rsidR="007063D8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input field: used for entering </w:t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password conformation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  <w:r w:rsidR="00E849B2"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5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Signup button: Confirm registration process. </w:t>
            </w:r>
            <w:r w:rsidR="00E849B2"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6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Facebook button: used to (login or signup) with your Facebook account.</w:t>
            </w:r>
          </w:p>
          <w:p w14:paraId="0A4FC353" w14:textId="2DF1B21B" w:rsidR="007063D8" w:rsidRPr="007063D8" w:rsidRDefault="008368A7" w:rsidP="007063D8">
            <w:pPr>
              <w:autoSpaceDE w:val="0"/>
              <w:autoSpaceDN w:val="0"/>
              <w:spacing w:before="2" w:after="0" w:line="294" w:lineRule="exact"/>
              <w:ind w:left="720" w:right="514"/>
              <w:rPr>
                <w:rFonts w:ascii="TimesNewRomanPSMT" w:eastAsia="TimesNewRomanPSMT" w:hAnsi="TimesNewRomanPSMT"/>
                <w:color w:val="000000"/>
                <w:sz w:val="24"/>
              </w:rPr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7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Google plus button: used to (login or signup) with your google plus account.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8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>Login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login page (if you already have an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account). </w:t>
            </w:r>
            <w:r w:rsidR="007063D8">
              <w:rPr>
                <w:rFonts w:ascii="TimesNewRomanPSMT" w:eastAsia="TimesNewRomanPSMT" w:hAnsi="TimesNewRomanPSMT"/>
                <w:color w:val="000000"/>
                <w:sz w:val="24"/>
              </w:rPr>
              <w:br/>
            </w:r>
          </w:p>
        </w:tc>
      </w:tr>
    </w:tbl>
    <w:p w14:paraId="5C5C312A" w14:textId="77777777" w:rsidR="006A3FF8" w:rsidRDefault="006A3FF8">
      <w:pPr>
        <w:sectPr w:rsidR="006A3FF8">
          <w:pgSz w:w="12240" w:h="15840"/>
          <w:pgMar w:top="1010" w:right="1358" w:bottom="490" w:left="1440" w:header="720" w:footer="720" w:gutter="0"/>
          <w:cols w:space="720"/>
          <w:docGrid w:linePitch="360"/>
        </w:sectPr>
      </w:pPr>
    </w:p>
    <w:p w14:paraId="57D71204" w14:textId="43316BD5" w:rsidR="006A3FF8" w:rsidRDefault="007063D8">
      <w:pPr>
        <w:autoSpaceDE w:val="0"/>
        <w:autoSpaceDN w:val="0"/>
        <w:spacing w:before="962" w:after="0" w:line="240" w:lineRule="auto"/>
        <w:ind w:left="360" w:right="360"/>
      </w:pPr>
      <w:r>
        <w:rPr>
          <w:noProof/>
        </w:rPr>
        <w:lastRenderedPageBreak/>
        <w:drawing>
          <wp:anchor distT="0" distB="0" distL="0" distR="0" simplePos="0" relativeHeight="251685888" behindDoc="1" locked="0" layoutInCell="1" allowOverlap="1" wp14:anchorId="3572A789" wp14:editId="03B4B534">
            <wp:simplePos x="0" y="0"/>
            <wp:positionH relativeFrom="page">
              <wp:posOffset>5704205</wp:posOffset>
            </wp:positionH>
            <wp:positionV relativeFrom="page">
              <wp:posOffset>1098550</wp:posOffset>
            </wp:positionV>
            <wp:extent cx="1864995" cy="4351655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1072" behindDoc="1" locked="0" layoutInCell="1" allowOverlap="1" wp14:anchorId="0BF0E6DA" wp14:editId="7411A57C">
            <wp:simplePos x="0" y="0"/>
            <wp:positionH relativeFrom="page">
              <wp:posOffset>2954655</wp:posOffset>
            </wp:positionH>
            <wp:positionV relativeFrom="page">
              <wp:posOffset>1099820</wp:posOffset>
            </wp:positionV>
            <wp:extent cx="2009983" cy="435228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983" cy="435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6C1C2AB" wp14:editId="4A70B96C">
            <wp:simplePos x="0" y="0"/>
            <wp:positionH relativeFrom="column">
              <wp:posOffset>-577850</wp:posOffset>
            </wp:positionH>
            <wp:positionV relativeFrom="paragraph">
              <wp:posOffset>453390</wp:posOffset>
            </wp:positionV>
            <wp:extent cx="2033905" cy="4413885"/>
            <wp:effectExtent l="0" t="0" r="4445" b="5715"/>
            <wp:wrapThrough wrapText="bothSides">
              <wp:wrapPolygon edited="0">
                <wp:start x="0" y="0"/>
                <wp:lineTo x="0" y="21535"/>
                <wp:lineTo x="21445" y="21535"/>
                <wp:lineTo x="21445" y="0"/>
                <wp:lineTo x="0" y="0"/>
              </wp:wrapPolygon>
            </wp:wrapThrough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B03A9" w14:textId="0FAD1A14" w:rsidR="006A3FF8" w:rsidRDefault="007063D8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Figure 4.3</w:t>
      </w:r>
      <w:r>
        <w:rPr>
          <w:rFonts w:ascii="TimesNewRomanPSMT" w:eastAsia="TimesNewRomanPSMT" w:hAnsi="TimesNewRomanPSMT"/>
          <w:color w:val="000000"/>
          <w:sz w:val="24"/>
        </w:rPr>
        <w:t xml:space="preserve"> profile,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login and signup pages</w:t>
      </w:r>
      <w:r w:rsidR="00E849B2">
        <w:rPr>
          <w:rFonts w:ascii="ArialMT" w:eastAsia="ArialMT" w:hAnsi="ArialMT"/>
          <w:color w:val="000000"/>
        </w:rPr>
        <w:t xml:space="preserve"> </w:t>
      </w:r>
    </w:p>
    <w:p w14:paraId="6AF82331" w14:textId="4C6AF1A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3DC49DCE" w14:textId="3AE6CC64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433BE907" w14:textId="6C677D1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1D284CED" w14:textId="6C224CB7" w:rsidR="006A3FF8" w:rsidRDefault="00762D6B" w:rsidP="00762D6B">
      <w:pPr>
        <w:autoSpaceDE w:val="0"/>
        <w:autoSpaceDN w:val="0"/>
        <w:spacing w:before="2326" w:after="0" w:line="388" w:lineRule="exact"/>
        <w:ind w:right="2342"/>
      </w:pPr>
      <w:r>
        <w:rPr>
          <w:rFonts w:ascii="TimesNewRomanPS" w:eastAsia="TimesNewRomanPS" w:hAnsi="TimesNewRomanPS" w:hint="cs"/>
          <w:b/>
          <w:color w:val="000000"/>
          <w:sz w:val="28"/>
          <w:rtl/>
        </w:rPr>
        <w:t xml:space="preserve">  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4.3.2 Home page </w:t>
      </w:r>
    </w:p>
    <w:p w14:paraId="5794322F" w14:textId="64137C1A" w:rsidR="006A3FF8" w:rsidRPr="001B48D6" w:rsidRDefault="0023453F" w:rsidP="0023453F">
      <w:pPr>
        <w:autoSpaceDE w:val="0"/>
        <w:autoSpaceDN w:val="0"/>
        <w:spacing w:before="96" w:after="0" w:line="320" w:lineRule="exact"/>
        <w:ind w:left="24" w:right="24"/>
        <w:jc w:val="both"/>
        <w:rPr>
          <w:u w:val="single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In home page, </w:t>
      </w:r>
      <w:r w:rsidR="00E849B2">
        <w:rPr>
          <w:rFonts w:ascii="TimesNewRomanPSMT" w:eastAsia="TimesNewRomanPSMT" w:hAnsi="TimesNewRomanPSMT"/>
          <w:color w:val="000000"/>
          <w:sz w:val="24"/>
        </w:rPr>
        <w:t>user can</w:t>
      </w:r>
      <w:r>
        <w:rPr>
          <w:rFonts w:ascii="TimesNewRomanPSMT" w:eastAsia="TimesNewRomanPSMT" w:hAnsi="TimesNewRomanPSMT"/>
          <w:color w:val="000000"/>
          <w:sz w:val="24"/>
        </w:rPr>
        <w:t xml:space="preserve"> Start New Case By Navigate to Scan page and Select photo to sca</w:t>
      </w:r>
      <w:r w:rsidR="001B48D6">
        <w:rPr>
          <w:rFonts w:ascii="TimesNewRomanPSMT" w:eastAsia="TimesNewRomanPSMT" w:hAnsi="TimesNewRomanPSMT"/>
          <w:color w:val="000000"/>
          <w:sz w:val="24"/>
        </w:rPr>
        <w:t xml:space="preserve">n </w:t>
      </w:r>
      <w:r w:rsidR="001B48D6">
        <w:rPr>
          <w:rFonts w:ascii="TimesNewRomanPSMT" w:eastAsia="TimesNewRomanPSMT" w:hAnsi="TimesNewRomanPSMT"/>
          <w:color w:val="000000"/>
          <w:sz w:val="24"/>
        </w:rPr>
        <w:br/>
        <w:t>and see his History</w:t>
      </w:r>
      <w:r w:rsidR="008F7B20">
        <w:rPr>
          <w:rFonts w:ascii="TimesNewRomanPSMT" w:eastAsia="TimesNewRomanPSMT" w:hAnsi="TimesNewRomanPSMT"/>
          <w:color w:val="000000"/>
          <w:sz w:val="24"/>
        </w:rPr>
        <w:t>, user can Navigate to search page and profile page.</w:t>
      </w:r>
    </w:p>
    <w:p w14:paraId="295F3A2C" w14:textId="5A8CD15A" w:rsidR="006A3FF8" w:rsidRDefault="007063D8">
      <w:pPr>
        <w:rPr>
          <w:rtl/>
        </w:rPr>
      </w:pPr>
      <w:r>
        <w:rPr>
          <w:noProof/>
        </w:rPr>
        <w:drawing>
          <wp:anchor distT="0" distB="0" distL="114300" distR="114300" simplePos="0" relativeHeight="251631616" behindDoc="1" locked="0" layoutInCell="1" allowOverlap="1" wp14:anchorId="1ACF180D" wp14:editId="2E8A8273">
            <wp:simplePos x="0" y="0"/>
            <wp:positionH relativeFrom="column">
              <wp:posOffset>3981450</wp:posOffset>
            </wp:positionH>
            <wp:positionV relativeFrom="paragraph">
              <wp:posOffset>119380</wp:posOffset>
            </wp:positionV>
            <wp:extent cx="2727014" cy="5905500"/>
            <wp:effectExtent l="114300" t="114300" r="149860" b="152400"/>
            <wp:wrapTight wrapText="bothSides">
              <wp:wrapPolygon edited="0">
                <wp:start x="-905" y="-418"/>
                <wp:lineTo x="-905" y="22088"/>
                <wp:lineTo x="22334" y="22088"/>
                <wp:lineTo x="22636" y="20973"/>
                <wp:lineTo x="22636" y="836"/>
                <wp:lineTo x="22334" y="-418"/>
                <wp:lineTo x="-905" y="-41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014" cy="590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E6488" w14:textId="63A8B46C" w:rsidR="00762D6B" w:rsidRDefault="00762D6B">
      <w:pPr>
        <w:sectPr w:rsidR="00762D6B">
          <w:pgSz w:w="12240" w:h="15840"/>
          <w:pgMar w:top="962" w:right="1358" w:bottom="490" w:left="1440" w:header="720" w:footer="720" w:gutter="0"/>
          <w:cols w:space="720"/>
          <w:docGrid w:linePitch="360"/>
        </w:sectPr>
      </w:pPr>
    </w:p>
    <w:p w14:paraId="20B08338" w14:textId="43574CAE" w:rsidR="00906112" w:rsidRDefault="00906112" w:rsidP="00906112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D0CF88C" w14:textId="3A3C3E29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716096" behindDoc="0" locked="0" layoutInCell="1" allowOverlap="1" wp14:anchorId="0D183FE7" wp14:editId="030EAD0C">
            <wp:simplePos x="0" y="0"/>
            <wp:positionH relativeFrom="column">
              <wp:posOffset>4728927</wp:posOffset>
            </wp:positionH>
            <wp:positionV relativeFrom="paragraph">
              <wp:posOffset>49530</wp:posOffset>
            </wp:positionV>
            <wp:extent cx="1719325" cy="3722913"/>
            <wp:effectExtent l="133350" t="114300" r="147955" b="1638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9325" cy="3722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" w:eastAsia="TimesNewRomanPS" w:hAnsi="TimesNewRomanPS"/>
          <w:b/>
          <w:color w:val="000000"/>
          <w:sz w:val="28"/>
        </w:rPr>
        <w:t>4.3.3 Sea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rch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page</w:t>
      </w:r>
    </w:p>
    <w:p w14:paraId="43717B61" w14:textId="04D469A9" w:rsidR="00906112" w:rsidRDefault="00682ED2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t>The user can Search for a disease by name and get disease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>information ,Self-care, Medicine can be used ,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 xml:space="preserve">and Additional information </w:t>
      </w:r>
    </w:p>
    <w:p w14:paraId="05F956CE" w14:textId="683C9819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AC9366C" w14:textId="7016A36B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color w:val="000000"/>
          <w:sz w:val="28"/>
        </w:rPr>
      </w:pPr>
    </w:p>
    <w:p w14:paraId="411F08D8" w14:textId="0F552F29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312A8C3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6BD2A488" w14:textId="3B6D358E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719CF95D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32DE836" w14:textId="11F19613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80CB819" w14:textId="749EBB00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6E924E5" w14:textId="77777777" w:rsidR="001C4F14" w:rsidRDefault="001C4F14" w:rsidP="001C4F14">
      <w:pPr>
        <w:rPr>
          <w:rFonts w:ascii="TimesNewRomanPS" w:eastAsia="TimesNewRomanPS" w:hAnsi="TimesNewRomanPS"/>
          <w:bCs/>
          <w:color w:val="000000"/>
          <w:sz w:val="28"/>
        </w:rPr>
      </w:pPr>
    </w:p>
    <w:p w14:paraId="00C70897" w14:textId="77777777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</w:p>
    <w:p w14:paraId="0B5F8654" w14:textId="10D49430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4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Scan page</w:t>
      </w:r>
    </w:p>
    <w:p w14:paraId="61DBC907" w14:textId="00DD3F93" w:rsidR="001C4F14" w:rsidRPr="001C4F14" w:rsidRDefault="008368A7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color w:val="000000"/>
          <w:sz w:val="28"/>
        </w:rPr>
        <w:sectPr w:rsidR="001C4F14" w:rsidRPr="001C4F14">
          <w:pgSz w:w="12240" w:h="15840"/>
          <w:pgMar w:top="704" w:right="1440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646464" behindDoc="0" locked="0" layoutInCell="1" allowOverlap="1" wp14:anchorId="4E5D432C" wp14:editId="0E0274B3">
            <wp:simplePos x="0" y="0"/>
            <wp:positionH relativeFrom="column">
              <wp:posOffset>4596765</wp:posOffset>
            </wp:positionH>
            <wp:positionV relativeFrom="paragraph">
              <wp:posOffset>419100</wp:posOffset>
            </wp:positionV>
            <wp:extent cx="1718945" cy="3722370"/>
            <wp:effectExtent l="133350" t="114300" r="147955" b="1638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3722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F14">
        <w:rPr>
          <w:rFonts w:ascii="TimesNewRomanPS" w:eastAsia="TimesNewRomanPS" w:hAnsi="TimesNewRomanPS"/>
          <w:bCs/>
          <w:color w:val="000000"/>
          <w:sz w:val="28"/>
        </w:rPr>
        <w:t>In Scan page you can C</w:t>
      </w:r>
      <w:r w:rsidR="001C4F14" w:rsidRPr="00906112">
        <w:rPr>
          <w:rFonts w:ascii="TimesNewRomanPS" w:eastAsia="TimesNewRomanPS" w:hAnsi="TimesNewRomanPS"/>
          <w:bCs/>
          <w:color w:val="000000"/>
          <w:sz w:val="28"/>
        </w:rPr>
        <w:t>apture</w:t>
      </w:r>
      <w:r w:rsidR="001C4F14">
        <w:rPr>
          <w:rFonts w:ascii="TimesNewRomanPS" w:eastAsia="TimesNewRomanPS" w:hAnsi="TimesNewRomanPS"/>
          <w:bCs/>
          <w:color w:val="000000"/>
          <w:sz w:val="28"/>
        </w:rPr>
        <w:t xml:space="preserve"> image from your Gallery or take it by your camera </w:t>
      </w:r>
    </w:p>
    <w:p w14:paraId="1048242A" w14:textId="78097AB7" w:rsidR="000A689F" w:rsidRPr="000A689F" w:rsidRDefault="00E849B2" w:rsidP="000A689F">
      <w:pPr>
        <w:autoSpaceDE w:val="0"/>
        <w:autoSpaceDN w:val="0"/>
        <w:spacing w:before="704" w:after="0" w:line="390" w:lineRule="exact"/>
        <w:ind w:right="1690"/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</w:pP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32"/>
          <w:szCs w:val="28"/>
        </w:rPr>
        <w:t>5</w:t>
      </w: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 xml:space="preserve"> </w:t>
      </w:r>
      <w:r w:rsidR="000A689F"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>Questions page</w:t>
      </w:r>
      <w:r w:rsidR="000A689F">
        <w:rPr>
          <w:rFonts w:ascii="TimesNewRomanPS" w:eastAsia="TimesNewRomanPS" w:hAnsi="TimesNewRomanPS"/>
          <w:bCs/>
          <w:color w:val="000000"/>
          <w:sz w:val="32"/>
          <w:szCs w:val="28"/>
        </w:rPr>
        <w:br/>
        <w:t>After take image ,</w:t>
      </w:r>
      <w:r w:rsidR="00DA2F42" w:rsidRPr="00DA2F42">
        <w:t xml:space="preserve"> </w:t>
      </w:r>
      <w:r w:rsidR="00DA2F42" w:rsidRPr="00DA2F42">
        <w:rPr>
          <w:rFonts w:ascii="TimesNewRomanPS" w:eastAsia="TimesNewRomanPS" w:hAnsi="TimesNewRomanPS"/>
          <w:bCs/>
          <w:color w:val="000000"/>
          <w:sz w:val="32"/>
          <w:szCs w:val="28"/>
        </w:rPr>
        <w:t xml:space="preserve">Some questions appear to help diagnose the </w:t>
      </w:r>
      <w:r w:rsidR="00DA2F42">
        <w:rPr>
          <w:rFonts w:ascii="TimesNewRomanPS" w:eastAsia="TimesNewRomanPS" w:hAnsi="TimesNewRomanPS"/>
          <w:bCs/>
          <w:color w:val="000000"/>
          <w:sz w:val="32"/>
          <w:szCs w:val="28"/>
        </w:rPr>
        <w:t>Case</w:t>
      </w:r>
      <w:r w:rsidR="00F01038">
        <w:rPr>
          <w:rFonts w:ascii="TimesNewRomanPS" w:eastAsia="TimesNewRomanPS" w:hAnsi="TimesNewRomanPS" w:hint="cs"/>
          <w:bCs/>
          <w:color w:val="000000"/>
          <w:sz w:val="32"/>
          <w:szCs w:val="28"/>
          <w:rtl/>
          <w:lang w:bidi="ar-EG"/>
        </w:rPr>
        <w:t xml:space="preserve"> </w:t>
      </w:r>
      <w:r w:rsid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</w:t>
      </w:r>
      <w:r w:rsidR="00F01038" w:rsidRP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These questions are multiple choice</w:t>
      </w:r>
      <w:r w:rsidR="005013D3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br/>
        <w:t xml:space="preserve">After Answer it </w:t>
      </w:r>
      <w:r w:rsidR="007E7561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 we go to Result page</w:t>
      </w:r>
    </w:p>
    <w:p w14:paraId="361AD877" w14:textId="0CFC6CA2" w:rsidR="006A3FF8" w:rsidRDefault="008368A7">
      <w:pPr>
        <w:autoSpaceDE w:val="0"/>
        <w:autoSpaceDN w:val="0"/>
        <w:spacing w:before="92" w:after="162" w:line="320" w:lineRule="exact"/>
        <w:ind w:left="360" w:right="36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61DD79BF" wp14:editId="34296CB7">
            <wp:simplePos x="0" y="0"/>
            <wp:positionH relativeFrom="column">
              <wp:posOffset>-189230</wp:posOffset>
            </wp:positionH>
            <wp:positionV relativeFrom="paragraph">
              <wp:posOffset>3688080</wp:posOffset>
            </wp:positionV>
            <wp:extent cx="1202055" cy="260286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6F8AF50C" wp14:editId="0E7A4050">
            <wp:simplePos x="0" y="0"/>
            <wp:positionH relativeFrom="column">
              <wp:posOffset>4768850</wp:posOffset>
            </wp:positionH>
            <wp:positionV relativeFrom="paragraph">
              <wp:posOffset>309880</wp:posOffset>
            </wp:positionV>
            <wp:extent cx="1202055" cy="260286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087CB961" wp14:editId="43E27437">
            <wp:simplePos x="0" y="0"/>
            <wp:positionH relativeFrom="column">
              <wp:posOffset>-319405</wp:posOffset>
            </wp:positionH>
            <wp:positionV relativeFrom="paragraph">
              <wp:posOffset>284480</wp:posOffset>
            </wp:positionV>
            <wp:extent cx="1362075" cy="2949575"/>
            <wp:effectExtent l="0" t="0" r="9525" b="31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tbl>
      <w:tblPr>
        <w:tblW w:w="0" w:type="auto"/>
        <w:tblInd w:w="204" w:type="dxa"/>
        <w:tblLayout w:type="fixed"/>
        <w:tblLook w:val="04A0" w:firstRow="1" w:lastRow="0" w:firstColumn="1" w:lastColumn="0" w:noHBand="0" w:noVBand="1"/>
      </w:tblPr>
      <w:tblGrid>
        <w:gridCol w:w="4434"/>
        <w:gridCol w:w="4405"/>
      </w:tblGrid>
      <w:tr w:rsidR="006A3FF8" w14:paraId="4844F3C0" w14:textId="77777777" w:rsidTr="00F03210">
        <w:trPr>
          <w:trHeight w:hRule="exact" w:val="7730"/>
        </w:trPr>
        <w:tc>
          <w:tcPr>
            <w:tcW w:w="4434" w:type="dxa"/>
            <w:tcMar>
              <w:left w:w="0" w:type="dxa"/>
              <w:right w:w="0" w:type="dxa"/>
            </w:tcMar>
          </w:tcPr>
          <w:p w14:paraId="3EEF1C48" w14:textId="4AE039A0" w:rsidR="006A3FF8" w:rsidRDefault="00FF4EB3">
            <w:pPr>
              <w:autoSpaceDE w:val="0"/>
              <w:autoSpaceDN w:val="0"/>
              <w:spacing w:before="160" w:after="0" w:line="240" w:lineRule="auto"/>
              <w:ind w:left="206" w:right="206"/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6728C6E2" wp14:editId="7FEB1A88">
                  <wp:simplePos x="0" y="0"/>
                  <wp:positionH relativeFrom="column">
                    <wp:posOffset>2139950</wp:posOffset>
                  </wp:positionH>
                  <wp:positionV relativeFrom="paragraph">
                    <wp:posOffset>31750</wp:posOffset>
                  </wp:positionV>
                  <wp:extent cx="1202055" cy="2602865"/>
                  <wp:effectExtent l="0" t="0" r="0" b="698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2F42"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5962310B" wp14:editId="5EDEA9E9">
                  <wp:simplePos x="0" y="0"/>
                  <wp:positionH relativeFrom="column">
                    <wp:posOffset>2094544</wp:posOffset>
                  </wp:positionH>
                  <wp:positionV relativeFrom="paragraph">
                    <wp:posOffset>3262630</wp:posOffset>
                  </wp:positionV>
                  <wp:extent cx="1202062" cy="2602865"/>
                  <wp:effectExtent l="0" t="0" r="0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62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05" w:type="dxa"/>
            <w:tcMar>
              <w:left w:w="0" w:type="dxa"/>
              <w:right w:w="0" w:type="dxa"/>
            </w:tcMar>
          </w:tcPr>
          <w:p w14:paraId="761CC1D5" w14:textId="2F149D76" w:rsidR="006A3FF8" w:rsidRDefault="00DA2F42">
            <w:pPr>
              <w:autoSpaceDE w:val="0"/>
              <w:autoSpaceDN w:val="0"/>
              <w:spacing w:before="174" w:after="0" w:line="240" w:lineRule="auto"/>
              <w:ind w:left="194" w:right="194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4439EA45" wp14:editId="5BC852BB">
                  <wp:simplePos x="0" y="0"/>
                  <wp:positionH relativeFrom="column">
                    <wp:posOffset>1834113</wp:posOffset>
                  </wp:positionH>
                  <wp:positionV relativeFrom="paragraph">
                    <wp:posOffset>3221990</wp:posOffset>
                  </wp:positionV>
                  <wp:extent cx="1202224" cy="2603217"/>
                  <wp:effectExtent l="0" t="0" r="0" b="698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224" cy="260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152D22" w14:textId="7055C3E2" w:rsidR="006A3FF8" w:rsidRDefault="006A3FF8">
      <w:pPr>
        <w:autoSpaceDE w:val="0"/>
        <w:autoSpaceDN w:val="0"/>
        <w:spacing w:before="626" w:after="0" w:line="322" w:lineRule="exact"/>
        <w:ind w:left="4400" w:right="4400"/>
        <w:jc w:val="right"/>
      </w:pPr>
    </w:p>
    <w:p w14:paraId="16712009" w14:textId="77777777" w:rsidR="006A3FF8" w:rsidRDefault="006A3FF8">
      <w:pPr>
        <w:sectPr w:rsidR="006A3FF8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</w:p>
    <w:p w14:paraId="0CE6B2F8" w14:textId="29AF2F22" w:rsidR="006A3FF8" w:rsidRDefault="00E849B2" w:rsidP="00F437CE">
      <w:pPr>
        <w:autoSpaceDE w:val="0"/>
        <w:autoSpaceDN w:val="0"/>
        <w:spacing w:before="101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6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>R</w:t>
      </w:r>
      <w:r w:rsidR="00022D26" w:rsidRPr="00022D26">
        <w:rPr>
          <w:rFonts w:ascii="TimesNewRomanPS" w:eastAsia="TimesNewRomanPS" w:hAnsi="TimesNewRomanPS"/>
          <w:b/>
          <w:color w:val="000000"/>
          <w:sz w:val="28"/>
        </w:rPr>
        <w:t>esult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BB16EE">
        <w:rPr>
          <w:rFonts w:ascii="TimesNewRomanPS" w:eastAsia="TimesNewRomanPS" w:hAnsi="TimesNewRomanPS"/>
          <w:b/>
          <w:color w:val="000000"/>
          <w:sz w:val="28"/>
        </w:rPr>
        <w:t>page</w:t>
      </w:r>
      <w:r>
        <w:rPr>
          <w:rFonts w:ascii="TimesNewRomanPS" w:eastAsia="TimesNewRomanPS" w:hAnsi="TimesNewRomanPS"/>
          <w:b/>
          <w:color w:val="000000"/>
        </w:rPr>
        <w:t xml:space="preserve"> </w:t>
      </w:r>
    </w:p>
    <w:p w14:paraId="58FB7E41" w14:textId="77777777" w:rsidR="00F01038" w:rsidRDefault="0093236D" w:rsidP="00F01038">
      <w:pPr>
        <w:autoSpaceDE w:val="0"/>
        <w:autoSpaceDN w:val="0"/>
        <w:spacing w:before="94" w:after="452" w:line="320" w:lineRule="exact"/>
        <w:ind w:left="268" w:right="268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2201FEC6" wp14:editId="038820E3">
            <wp:simplePos x="0" y="0"/>
            <wp:positionH relativeFrom="column">
              <wp:posOffset>4285615</wp:posOffset>
            </wp:positionH>
            <wp:positionV relativeFrom="paragraph">
              <wp:posOffset>584200</wp:posOffset>
            </wp:positionV>
            <wp:extent cx="1924337" cy="6742878"/>
            <wp:effectExtent l="133350" t="114300" r="152400" b="1536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337" cy="67428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26" w:rsidRPr="00022D26">
        <w:rPr>
          <w:rFonts w:ascii="TimesNewRomanPSMT" w:eastAsia="TimesNewRomanPSMT" w:hAnsi="TimesNewRomanPSMT"/>
          <w:color w:val="000000"/>
          <w:sz w:val="26"/>
          <w:szCs w:val="24"/>
        </w:rPr>
        <w:t>After Scan image and Answer the</w:t>
      </w:r>
      <w:r w:rsidR="00022D26" w:rsidRP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questions</w:t>
      </w:r>
      <w:r w:rsid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,</w:t>
      </w:r>
      <w:r w:rsidR="00114FFC" w:rsidRPr="00114FFC">
        <w:t xml:space="preserve"> 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The </w:t>
      </w:r>
      <w:r w:rsidR="00BB16EE">
        <w:rPr>
          <w:rFonts w:ascii="TimesNewRomanPS" w:eastAsia="TimesNewRomanPS" w:hAnsi="TimesNewRomanPS"/>
          <w:bCs/>
          <w:color w:val="000000"/>
          <w:sz w:val="26"/>
          <w:szCs w:val="20"/>
        </w:rPr>
        <w:t>R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>esult is given to the nearest 3 possibilities that correspond to the symptoms</w:t>
      </w:r>
      <w:r w:rsidR="00E849B2">
        <w:rPr>
          <w:rFonts w:ascii="TimesNewRomanPSMT" w:eastAsia="TimesNewRomanPSMT" w:hAnsi="TimesNewRomanPSMT"/>
          <w:color w:val="000000"/>
          <w:sz w:val="24"/>
        </w:rPr>
        <w:t>.</w:t>
      </w:r>
    </w:p>
    <w:p w14:paraId="30AA7BA8" w14:textId="7FE14617" w:rsidR="006A3FF8" w:rsidRPr="00F01038" w:rsidRDefault="00F01038" w:rsidP="00F01038">
      <w:pPr>
        <w:autoSpaceDE w:val="0"/>
        <w:autoSpaceDN w:val="0"/>
        <w:spacing w:before="94" w:after="452" w:line="320" w:lineRule="exact"/>
        <w:ind w:right="268"/>
        <w:rPr>
          <w:rFonts w:ascii="TimesNewRomanPSMT" w:eastAsia="TimesNewRomanPSMT" w:hAnsi="TimesNewRomanPSMT"/>
          <w:color w:val="000000"/>
          <w:sz w:val="24"/>
          <w:lang w:bidi="ar-EG"/>
        </w:rPr>
      </w:pP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</w:t>
      </w:r>
      <w:r w:rsidR="0093236D"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ach result </w:t>
      </w: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contains: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Pr="00F01038">
        <w:rPr>
          <w:rFonts w:ascii="TimesNewRomanPSMT" w:eastAsia="TimesNewRomanPSMT" w:hAnsi="TimesNewRomanPSMT"/>
          <w:color w:val="000000"/>
          <w:sz w:val="24"/>
        </w:rPr>
        <w:t>A group of pictures of the disease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D</w:t>
      </w:r>
      <w:r w:rsidRPr="00F01038">
        <w:rPr>
          <w:rFonts w:ascii="TimesNewRomanPSMT" w:eastAsia="TimesNewRomanPSMT" w:hAnsi="TimesNewRomanPSMT"/>
          <w:color w:val="000000"/>
          <w:sz w:val="24"/>
        </w:rPr>
        <w:t>isease name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S</w:t>
      </w:r>
      <w:r w:rsidRPr="00F01038">
        <w:rPr>
          <w:rFonts w:ascii="TimesNewRomanPSMT" w:eastAsia="TimesNewRomanPSMT" w:hAnsi="TimesNewRomanPSMT"/>
          <w:color w:val="000000"/>
          <w:sz w:val="24"/>
        </w:rPr>
        <w:t>hort description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>C</w:t>
      </w:r>
      <w:r>
        <w:rPr>
          <w:rFonts w:ascii="TimesNewRomanPSMT" w:eastAsia="TimesNewRomanPSMT" w:hAnsi="TimesNewRomanPSMT"/>
          <w:color w:val="000000"/>
          <w:sz w:val="24"/>
        </w:rPr>
        <w:t>onfirm button “</w:t>
      </w:r>
      <w:r w:rsidRPr="00F01038">
        <w:rPr>
          <w:rFonts w:ascii="TimesNewRomanPSMT" w:eastAsia="TimesNewRomanPSMT" w:hAnsi="TimesNewRomanPSMT"/>
          <w:color w:val="000000"/>
          <w:sz w:val="24"/>
        </w:rPr>
        <w:t>That diagnosis is correct</w:t>
      </w:r>
      <w:r>
        <w:rPr>
          <w:rFonts w:ascii="TimesNewRomanPSMT" w:eastAsia="TimesNewRomanPSMT" w:hAnsi="TimesNewRomanPSMT"/>
          <w:color w:val="000000"/>
          <w:sz w:val="24"/>
        </w:rPr>
        <w:t xml:space="preserve">” , 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>
        <w:rPr>
          <w:rFonts w:ascii="TimesNewRomanPSMT" w:eastAsia="TimesNewRomanPSMT" w:hAnsi="TimesNewRomanPSMT"/>
          <w:color w:val="000000"/>
          <w:sz w:val="24"/>
        </w:rPr>
        <w:t xml:space="preserve">you can </w:t>
      </w:r>
      <w:r w:rsidR="005013D3">
        <w:rPr>
          <w:rFonts w:ascii="TimesNewRomanPSMT" w:eastAsia="TimesNewRomanPSMT" w:hAnsi="TimesNewRomanPSMT"/>
          <w:color w:val="000000"/>
          <w:sz w:val="24"/>
        </w:rPr>
        <w:t>also unconfirm it.</w:t>
      </w:r>
      <w:r w:rsidR="005013D3">
        <w:rPr>
          <w:rFonts w:ascii="TimesNewRomanPSMT" w:eastAsia="TimesNewRomanPSMT" w:hAnsi="TimesNewRomanPSMT"/>
          <w:color w:val="000000"/>
          <w:sz w:val="24"/>
        </w:rPr>
        <w:br/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B</w:t>
      </w:r>
      <w:r w:rsidR="005013D3">
        <w:rPr>
          <w:rFonts w:ascii="TimesNewRomanPSMT" w:eastAsia="TimesNewRomanPSMT" w:hAnsi="TimesNewRomanPSMT"/>
          <w:color w:val="000000"/>
          <w:sz w:val="24"/>
        </w:rPr>
        <w:t>utton ‘more’ Navigate</w:t>
      </w:r>
      <w:r w:rsidR="005013D3">
        <w:rPr>
          <w:rFonts w:ascii="TimesNewRomanPSMT" w:eastAsia="TimesNewRomanPSMT" w:hAnsi="TimesNewRomanPSMT" w:hint="cs"/>
          <w:color w:val="000000"/>
          <w:sz w:val="24"/>
          <w:rtl/>
        </w:rPr>
        <w:t xml:space="preserve">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us to </w:t>
      </w:r>
      <w:r w:rsidR="000E5C3F" w:rsidRPr="008368A7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Details</w:t>
      </w:r>
      <w:r w:rsidR="000E5C3F"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="005013D3"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page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 w:rsidR="007179C6">
        <w:rPr>
          <w:rFonts w:ascii="TimesNewRomanPSMT" w:eastAsia="TimesNewRomanPSMT" w:hAnsi="TimesNewRomanPSMT" w:hint="cs"/>
          <w:color w:val="000000"/>
          <w:sz w:val="24"/>
          <w:rtl/>
        </w:rPr>
        <w:t xml:space="preserve"> </w:t>
      </w:r>
    </w:p>
    <w:tbl>
      <w:tblPr>
        <w:tblW w:w="0" w:type="auto"/>
        <w:tblInd w:w="180" w:type="dxa"/>
        <w:tblLayout w:type="fixed"/>
        <w:tblLook w:val="04A0" w:firstRow="1" w:lastRow="0" w:firstColumn="1" w:lastColumn="0" w:noHBand="0" w:noVBand="1"/>
      </w:tblPr>
      <w:tblGrid>
        <w:gridCol w:w="630"/>
        <w:gridCol w:w="8230"/>
      </w:tblGrid>
      <w:tr w:rsidR="006A3FF8" w14:paraId="2BE26833" w14:textId="77777777" w:rsidTr="00BB16EE">
        <w:trPr>
          <w:trHeight w:hRule="exact" w:val="7506"/>
        </w:trPr>
        <w:tc>
          <w:tcPr>
            <w:tcW w:w="630" w:type="dxa"/>
            <w:tcMar>
              <w:left w:w="0" w:type="dxa"/>
              <w:right w:w="0" w:type="dxa"/>
            </w:tcMar>
          </w:tcPr>
          <w:p w14:paraId="1756B19A" w14:textId="6EFEC939" w:rsidR="006A3FF8" w:rsidRDefault="006A3FF8">
            <w:pPr>
              <w:autoSpaceDE w:val="0"/>
              <w:autoSpaceDN w:val="0"/>
              <w:spacing w:before="450" w:after="0" w:line="240" w:lineRule="auto"/>
              <w:jc w:val="center"/>
            </w:pPr>
          </w:p>
        </w:tc>
        <w:tc>
          <w:tcPr>
            <w:tcW w:w="8230" w:type="dxa"/>
            <w:tcMar>
              <w:left w:w="0" w:type="dxa"/>
              <w:right w:w="0" w:type="dxa"/>
            </w:tcMar>
          </w:tcPr>
          <w:p w14:paraId="73E8250D" w14:textId="5659D41C" w:rsidR="006A3FF8" w:rsidRDefault="006A3FF8">
            <w:pPr>
              <w:autoSpaceDE w:val="0"/>
              <w:autoSpaceDN w:val="0"/>
              <w:spacing w:before="470" w:after="0" w:line="240" w:lineRule="auto"/>
              <w:ind w:left="210" w:right="210"/>
            </w:pPr>
          </w:p>
        </w:tc>
      </w:tr>
    </w:tbl>
    <w:p w14:paraId="27C42566" w14:textId="77ECA52C" w:rsidR="006A3FF8" w:rsidRDefault="006A3FF8">
      <w:pPr>
        <w:autoSpaceDE w:val="0"/>
        <w:autoSpaceDN w:val="0"/>
        <w:spacing w:before="156" w:after="0" w:line="320" w:lineRule="exact"/>
        <w:ind w:left="2582" w:right="2582"/>
      </w:pPr>
    </w:p>
    <w:p w14:paraId="1538A5B9" w14:textId="77777777" w:rsidR="00114FFC" w:rsidRDefault="00114FFC" w:rsidP="00C17DBD">
      <w:pPr>
        <w:autoSpaceDE w:val="0"/>
        <w:autoSpaceDN w:val="0"/>
        <w:spacing w:before="704" w:after="0" w:line="390" w:lineRule="exact"/>
        <w:ind w:right="2342"/>
        <w:rPr>
          <w:rFonts w:ascii="TimesNewRomanPS" w:eastAsia="TimesNewRomanPS" w:hAnsi="TimesNewRomanPS"/>
          <w:b/>
          <w:color w:val="000000"/>
          <w:sz w:val="28"/>
          <w:rtl/>
        </w:rPr>
      </w:pPr>
    </w:p>
    <w:p w14:paraId="34D0E37F" w14:textId="5D80CD8D" w:rsidR="007E7561" w:rsidRPr="00403EAA" w:rsidRDefault="00F83C28" w:rsidP="001176C3">
      <w:pPr>
        <w:autoSpaceDE w:val="0"/>
        <w:autoSpaceDN w:val="0"/>
        <w:spacing w:before="1012" w:after="0" w:line="388" w:lineRule="exact"/>
        <w:ind w:right="1620"/>
        <w:rPr>
          <w:rFonts w:ascii="TimesNewRomanPS" w:eastAsia="TimesNewRomanPS" w:hAnsi="TimesNewRomanPS"/>
          <w:b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97664" behindDoc="0" locked="0" layoutInCell="1" allowOverlap="1" wp14:anchorId="05100892" wp14:editId="63E656A1">
            <wp:simplePos x="0" y="0"/>
            <wp:positionH relativeFrom="column">
              <wp:posOffset>4512884</wp:posOffset>
            </wp:positionH>
            <wp:positionV relativeFrom="paragraph">
              <wp:posOffset>502920</wp:posOffset>
            </wp:positionV>
            <wp:extent cx="1885160" cy="6082784"/>
            <wp:effectExtent l="133350" t="114300" r="153670" b="16573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5160" cy="60827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561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7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8368A7" w:rsidRPr="008368A7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Details</w:t>
      </w:r>
      <w:r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>page</w:t>
      </w:r>
      <w:r w:rsidR="007E7561">
        <w:rPr>
          <w:rFonts w:ascii="TimesNewRomanPS" w:eastAsia="TimesNewRomanPS" w:hAnsi="TimesNewRomanPS"/>
          <w:b/>
          <w:color w:val="000000"/>
        </w:rPr>
        <w:t xml:space="preserve"> </w:t>
      </w:r>
      <w:r w:rsidR="003B44DE">
        <w:rPr>
          <w:rFonts w:ascii="TimesNewRomanPS" w:eastAsia="TimesNewRomanPS" w:hAnsi="TimesNewRomanPS"/>
          <w:b/>
          <w:color w:val="000000"/>
        </w:rPr>
        <w:br/>
      </w:r>
      <w:r>
        <w:rPr>
          <w:rFonts w:ascii="TimesNewRomanPS" w:eastAsia="TimesNewRomanPS" w:hAnsi="TimesNewRomanPS"/>
          <w:b/>
          <w:color w:val="000000"/>
        </w:rPr>
        <w:br/>
      </w:r>
      <w:r w:rsidR="003B44DE">
        <w:rPr>
          <w:rFonts w:ascii="TimesNewRomanPS" w:eastAsia="TimesNewRomanPS" w:hAnsi="TimesNewRomanPS"/>
          <w:bCs/>
          <w:color w:val="000000"/>
        </w:rPr>
        <w:t xml:space="preserve"> </w:t>
      </w:r>
      <w:r w:rsidR="003B44DE" w:rsidRPr="003B44DE">
        <w:rPr>
          <w:rFonts w:ascii="TimesNewRomanPS" w:eastAsia="TimesNewRomanPS" w:hAnsi="TimesNewRomanPS"/>
          <w:bCs/>
          <w:color w:val="000000"/>
          <w:sz w:val="30"/>
          <w:szCs w:val="36"/>
        </w:rPr>
        <w:t>This page contain :</w:t>
      </w:r>
      <w:r w:rsidR="003B44DE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Slider to Show 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disease </w:t>
      </w:r>
      <w:r w:rsidR="003B44DE">
        <w:rPr>
          <w:rFonts w:ascii="TimesNewRomanPS" w:eastAsia="TimesNewRomanPS" w:hAnsi="TimesNewRomanPS"/>
          <w:bCs/>
          <w:color w:val="000000"/>
        </w:rPr>
        <w:t>images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isease </w:t>
      </w:r>
      <w:r w:rsidR="003B44DE">
        <w:rPr>
          <w:rFonts w:ascii="TimesNewRomanPS" w:eastAsia="TimesNewRomanPS" w:hAnsi="TimesNewRomanPS"/>
          <w:bCs/>
          <w:color w:val="000000"/>
        </w:rPr>
        <w:t>name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 w:rsidRPr="003B44DE">
        <w:t xml:space="preserve">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escription for this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4F0CEA" w:rsidRPr="003B44DE">
        <w:rPr>
          <w:rFonts w:ascii="TimesNewRomanPS" w:eastAsia="TimesNewRomanPS" w:hAnsi="TimesNewRomanPS"/>
          <w:bCs/>
          <w:color w:val="000000"/>
        </w:rPr>
        <w:t>isease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4F0CEA" w:rsidRPr="004F0CEA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S</w:t>
      </w:r>
      <w:r w:rsidR="004F0CEA" w:rsidRPr="004F0CEA">
        <w:rPr>
          <w:rFonts w:ascii="TimesNewRomanPS" w:eastAsia="TimesNewRomanPS" w:hAnsi="TimesNewRomanPS"/>
          <w:bCs/>
          <w:color w:val="000000"/>
        </w:rPr>
        <w:t>ome advices</w:t>
      </w:r>
      <w:r w:rsidR="004F0CEA">
        <w:rPr>
          <w:rFonts w:ascii="TimesNewRomanPS" w:eastAsia="TimesNewRomanPS" w:hAnsi="TimesNewRomanPS"/>
          <w:bCs/>
          <w:color w:val="000000"/>
        </w:rPr>
        <w:t xml:space="preserve"> like :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Self Care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</w:t>
      </w:r>
      <w:r w:rsidR="004F0CEA" w:rsidRPr="004F0CEA">
        <w:rPr>
          <w:rFonts w:ascii="TimesNewRomanPS" w:eastAsia="TimesNewRomanPS" w:hAnsi="TimesNewRomanPS"/>
          <w:bCs/>
          <w:color w:val="000000"/>
        </w:rPr>
        <w:t>Medicines that can be used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When you should go to doctor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</w:t>
      </w:r>
      <w:r w:rsidR="004F0CEA" w:rsidRPr="004F0CEA">
        <w:rPr>
          <w:rFonts w:ascii="TimesNewRomanPS" w:eastAsia="TimesNewRomanPS" w:hAnsi="TimesNewRomanPS"/>
          <w:bCs/>
          <w:color w:val="000000"/>
        </w:rPr>
        <w:t>Additional information (causes and places of spread)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1943A0">
        <w:rPr>
          <w:rFonts w:ascii="TimesNewRomanPS" w:eastAsia="TimesNewRomanPS" w:hAnsi="TimesNewRomanPS"/>
          <w:bCs/>
          <w:color w:val="000000"/>
        </w:rPr>
        <w:t xml:space="preserve"> A</w:t>
      </w:r>
      <w:r w:rsidR="001943A0" w:rsidRPr="001943A0">
        <w:rPr>
          <w:rFonts w:ascii="TimesNewRomanPS" w:eastAsia="TimesNewRomanPS" w:hAnsi="TimesNewRomanPS"/>
          <w:bCs/>
          <w:color w:val="000000"/>
        </w:rPr>
        <w:t>nother disease that have the same symptoms</w:t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1943A0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for order Medicine</w:t>
      </w:r>
      <w:r w:rsidR="00403EAA">
        <w:rPr>
          <w:rFonts w:ascii="TimesNewRomanPS" w:eastAsia="TimesNewRomanPS" w:hAnsi="TimesNewRomanPS"/>
          <w:bCs/>
          <w:color w:val="000000"/>
        </w:rPr>
        <w:t xml:space="preserve"> (Get </w:t>
      </w:r>
      <w:r w:rsidR="00403EAA" w:rsidRPr="00403EAA">
        <w:rPr>
          <w:rFonts w:ascii="TimesNewRomanPS" w:eastAsia="TimesNewRomanPS" w:hAnsi="TimesNewRomanPS"/>
          <w:bCs/>
          <w:color w:val="000000"/>
        </w:rPr>
        <w:t>Medicine</w:t>
      </w:r>
      <w:r w:rsidR="00403EAA">
        <w:rPr>
          <w:rFonts w:ascii="TimesNewRomanPS" w:eastAsia="TimesNewRomanPS" w:hAnsi="TimesNewRomanPS"/>
          <w:bCs/>
          <w:color w:val="000000"/>
        </w:rPr>
        <w:t>)</w:t>
      </w:r>
      <w:r w:rsidR="001176C3">
        <w:rPr>
          <w:rFonts w:ascii="TimesNewRomanPS" w:eastAsia="TimesNewRomanPS" w:hAnsi="TimesNewRomanPS"/>
          <w:bCs/>
          <w:color w:val="000000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Medicines page</w:t>
      </w:r>
      <w:r w:rsidR="001176C3">
        <w:rPr>
          <w:rFonts w:ascii="TimesNewRomanPSMT" w:eastAsia="TimesNewRomanPSMT" w:hAnsi="TimesNewRomanPSMT"/>
          <w:color w:val="000000"/>
          <w:sz w:val="24"/>
        </w:rPr>
        <w:br/>
      </w:r>
      <w:r w:rsidR="00403EAA">
        <w:rPr>
          <w:rFonts w:ascii="TimesNewRomanPS" w:eastAsia="TimesNewRomanPS" w:hAnsi="TimesNewRomanPS"/>
          <w:bCs/>
          <w:color w:val="000000"/>
        </w:rPr>
        <w:br/>
      </w:r>
      <w:r w:rsidR="00403EAA" w:rsidRPr="00403EAA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to book a doctor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 xml:space="preserve"> (Get D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>)</w:t>
      </w:r>
      <w:r w:rsidR="001176C3">
        <w:rPr>
          <w:rFonts w:ascii="TimesNewRomanPS" w:eastAsia="TimesNewRomanPS" w:hAnsi="TimesNewRomanPS"/>
          <w:bCs/>
          <w:color w:val="000000"/>
          <w:sz w:val="24"/>
          <w:szCs w:val="24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Doctors page</w:t>
      </w:r>
    </w:p>
    <w:p w14:paraId="7E4CE934" w14:textId="13516285" w:rsidR="006A3FF8" w:rsidRDefault="006A3FF8">
      <w:pPr>
        <w:autoSpaceDE w:val="0"/>
        <w:autoSpaceDN w:val="0"/>
        <w:spacing w:before="936" w:after="0" w:line="240" w:lineRule="auto"/>
        <w:ind w:left="2462" w:right="2462"/>
      </w:pPr>
    </w:p>
    <w:p w14:paraId="7C0537C7" w14:textId="5A19950F" w:rsidR="006A3FF8" w:rsidRDefault="00E849B2" w:rsidP="007E7561">
      <w:pPr>
        <w:autoSpaceDE w:val="0"/>
        <w:autoSpaceDN w:val="0"/>
        <w:spacing w:before="924" w:after="256" w:line="320" w:lineRule="exact"/>
        <w:ind w:left="3242" w:right="3242"/>
        <w:sectPr w:rsidR="006A3FF8">
          <w:pgSz w:w="12240" w:h="15840"/>
          <w:pgMar w:top="704" w:right="1360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6F39BC1C" w14:textId="02987424" w:rsidR="006A3FF8" w:rsidRDefault="0040125F" w:rsidP="001176C3">
      <w:pPr>
        <w:autoSpaceDE w:val="0"/>
        <w:autoSpaceDN w:val="0"/>
        <w:spacing w:before="704" w:after="0" w:line="390" w:lineRule="exact"/>
        <w:ind w:right="2342"/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61D8B218" wp14:editId="5A08E53F">
            <wp:simplePos x="0" y="0"/>
            <wp:positionH relativeFrom="column">
              <wp:posOffset>4961557</wp:posOffset>
            </wp:positionH>
            <wp:positionV relativeFrom="paragraph">
              <wp:posOffset>-40640</wp:posOffset>
            </wp:positionV>
            <wp:extent cx="1253739" cy="3323245"/>
            <wp:effectExtent l="133350" t="114300" r="156210" b="14414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3739" cy="3323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8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1176C3">
        <w:rPr>
          <w:rFonts w:ascii="TimesNewRomanPS" w:eastAsia="TimesNewRomanPS" w:hAnsi="TimesNewRomanPS"/>
          <w:b/>
          <w:color w:val="000000"/>
          <w:sz w:val="28"/>
        </w:rPr>
        <w:t>Medicines page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</w:p>
    <w:p w14:paraId="78387FAF" w14:textId="2898BAF6" w:rsidR="006A3FF8" w:rsidRPr="000B6F28" w:rsidRDefault="0040125F" w:rsidP="000B6F28">
      <w:pPr>
        <w:autoSpaceDE w:val="0"/>
        <w:autoSpaceDN w:val="0"/>
        <w:spacing w:before="320" w:after="0" w:line="240" w:lineRule="auto"/>
        <w:ind w:right="2280"/>
        <w:rPr>
          <w:rFonts w:ascii="TimesNewRomanPS" w:eastAsia="TimesNewRomanPS" w:hAnsi="TimesNewRomanPS"/>
          <w:bCs/>
          <w:color w:val="000000"/>
          <w:sz w:val="28"/>
          <w:szCs w:val="32"/>
        </w:rPr>
      </w:pPr>
      <w:r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>This page</w:t>
      </w:r>
      <w:r w:rsidR="000B6F28"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="000B6F28" w:rsidRPr="00194813">
        <w:rPr>
          <w:rFonts w:ascii="TimesNewRomanPS" w:eastAsia="TimesNewRomanPS" w:hAnsi="TimesNewRomanPS"/>
          <w:bCs/>
          <w:color w:val="000000"/>
          <w:sz w:val="26"/>
          <w:szCs w:val="28"/>
        </w:rPr>
        <w:t>Divided</w:t>
      </w:r>
      <w:r w:rsidR="000B6F28" w:rsidRPr="00194813">
        <w:rPr>
          <w:rFonts w:ascii="TimesNewRomanPS" w:eastAsia="TimesNewRomanPS" w:hAnsi="TimesNewRomanPS"/>
          <w:bCs/>
          <w:color w:val="000000"/>
          <w:sz w:val="30"/>
          <w:szCs w:val="36"/>
        </w:rPr>
        <w:t xml:space="preserve"> into Categories</w:t>
      </w:r>
      <w:r w:rsidR="000B6F28">
        <w:rPr>
          <w:rFonts w:ascii="TimesNewRomanPS" w:eastAsia="TimesNewRomanPS" w:hAnsi="TimesNewRomanPS"/>
          <w:bCs/>
          <w:color w:val="000000"/>
          <w:sz w:val="30"/>
          <w:szCs w:val="36"/>
        </w:rPr>
        <w:t>:</w:t>
      </w:r>
      <w:r w:rsidR="00194813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="000B6F28" w:rsidRPr="000B6F28">
        <w:rPr>
          <w:rFonts w:ascii="TimesNewRomanPS" w:eastAsia="TimesNewRomanPS" w:hAnsi="TimesNewRomanPS"/>
          <w:b/>
          <w:color w:val="000000"/>
          <w:sz w:val="34"/>
          <w:szCs w:val="44"/>
        </w:rPr>
        <w:t>-</w:t>
      </w:r>
      <w:r w:rsidR="00194813"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Each Category </w:t>
      </w:r>
      <w:r w:rsidR="000B6F28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contain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list of medicines that belong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this category </w:t>
      </w:r>
      <w:r w:rsidR="000B6F28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and some information about medicine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like: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Image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name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price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and Button to Get it (Get) 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</w:t>
      </w:r>
      <w:r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</w:p>
    <w:p w14:paraId="42CB56F5" w14:textId="77777777" w:rsidR="006A3FF8" w:rsidRDefault="006A3FF8" w:rsidP="0040125F">
      <w:pPr>
        <w:autoSpaceDE w:val="0"/>
        <w:autoSpaceDN w:val="0"/>
        <w:spacing w:before="312" w:after="0" w:line="320" w:lineRule="exact"/>
        <w:ind w:left="2822" w:right="2822"/>
        <w:rPr>
          <w:rFonts w:ascii="TimesNewRomanPS" w:eastAsia="TimesNewRomanPS" w:hAnsi="TimesNewRomanPS"/>
          <w:bCs/>
          <w:color w:val="000000"/>
          <w:sz w:val="28"/>
          <w:szCs w:val="32"/>
        </w:rPr>
      </w:pPr>
    </w:p>
    <w:p w14:paraId="16075A57" w14:textId="77777777" w:rsidR="000B6F28" w:rsidRPr="000B6F28" w:rsidRDefault="000B6F28" w:rsidP="000B6F28"/>
    <w:p w14:paraId="253F03D6" w14:textId="77777777" w:rsidR="000B6F28" w:rsidRPr="000B6F28" w:rsidRDefault="000B6F28" w:rsidP="000B6F28"/>
    <w:p w14:paraId="23D37927" w14:textId="77777777" w:rsidR="000B6F28" w:rsidRPr="000B6F28" w:rsidRDefault="000B6F28" w:rsidP="000B6F28"/>
    <w:p w14:paraId="7D2E13C6" w14:textId="06494610" w:rsidR="000B6F28" w:rsidRDefault="008368A7" w:rsidP="000B6F28">
      <w:pPr>
        <w:rPr>
          <w:rFonts w:ascii="TimesNewRomanPS" w:eastAsia="TimesNewRomanPS" w:hAnsi="TimesNewRomanPS"/>
          <w:b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62FE5FD7" wp14:editId="27A3D231">
            <wp:simplePos x="0" y="0"/>
            <wp:positionH relativeFrom="column">
              <wp:posOffset>5210175</wp:posOffset>
            </wp:positionH>
            <wp:positionV relativeFrom="paragraph">
              <wp:posOffset>224790</wp:posOffset>
            </wp:positionV>
            <wp:extent cx="1217295" cy="3594100"/>
            <wp:effectExtent l="133350" t="114300" r="154305" b="1587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359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F28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9</w:t>
      </w:r>
      <w:r w:rsidR="000B6F28">
        <w:rPr>
          <w:rFonts w:ascii="TimesNewRomanPS" w:eastAsia="TimesNewRomanPS" w:hAnsi="TimesNewRomanPS"/>
          <w:b/>
          <w:color w:val="000000"/>
          <w:sz w:val="28"/>
        </w:rPr>
        <w:t xml:space="preserve"> Doctors page</w:t>
      </w:r>
    </w:p>
    <w:p w14:paraId="1E52B013" w14:textId="3C5DA83A" w:rsidR="000B6F28" w:rsidRPr="00682ED2" w:rsidRDefault="00F2540E" w:rsidP="00682ED2">
      <w:pP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sectPr w:rsidR="000B6F28" w:rsidRPr="00682ED2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color w:val="000000"/>
          <w:sz w:val="28"/>
          <w:szCs w:val="32"/>
        </w:rPr>
        <w:t>This page contain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: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A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Collection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of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Dermatologists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and information about each one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Doctor name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escription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about him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His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location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*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Price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Rating from 5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 xml:space="preserve">  Contact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Button to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communication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with hi</w:t>
      </w:r>
      <w:r w:rsidR="00682ED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m</w:t>
      </w:r>
    </w:p>
    <w:p w14:paraId="12960B03" w14:textId="1D7091EF" w:rsidR="00682ED2" w:rsidRPr="00682ED2" w:rsidRDefault="00682ED2" w:rsidP="00682ED2">
      <w:pPr>
        <w:autoSpaceDE w:val="0"/>
        <w:autoSpaceDN w:val="0"/>
        <w:spacing w:before="1318" w:after="0" w:line="442" w:lineRule="exact"/>
        <w:ind w:right="1502"/>
        <w:rPr>
          <w:rtl/>
          <w:lang w:bidi="ar-EG"/>
        </w:rPr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>4.</w:t>
      </w:r>
      <w:r w:rsidR="005105A8">
        <w:rPr>
          <w:rFonts w:ascii="TimesNewRomanPS" w:eastAsia="TimesNewRomanPS" w:hAnsi="TimesNewRomanPS"/>
          <w:b/>
          <w:color w:val="000000"/>
          <w:sz w:val="32"/>
        </w:rPr>
        <w:t>4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 Summary </w:t>
      </w:r>
    </w:p>
    <w:p w14:paraId="6B81CE98" w14:textId="761EB1C0" w:rsidR="006A3FF8" w:rsidRDefault="00E849B2" w:rsidP="00682ED2">
      <w:pPr>
        <w:autoSpaceDE w:val="0"/>
        <w:autoSpaceDN w:val="0"/>
        <w:spacing w:before="116" w:after="0" w:line="320" w:lineRule="exact"/>
        <w:ind w:right="28"/>
      </w:pPr>
      <w:r>
        <w:rPr>
          <w:rFonts w:ascii="TimesNewRomanPSMT" w:eastAsia="TimesNewRomanPSMT" w:hAnsi="TimesNewRomanPSMT"/>
          <w:color w:val="000000"/>
          <w:sz w:val="24"/>
        </w:rPr>
        <w:t xml:space="preserve">In this chapter we make the reader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take a look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at our system design. Section 4.1 provides </w:t>
      </w:r>
    </w:p>
    <w:p w14:paraId="6DDF957A" w14:textId="60B448EA" w:rsidR="006A3FF8" w:rsidRDefault="00E849B2">
      <w:pPr>
        <w:autoSpaceDE w:val="0"/>
        <w:autoSpaceDN w:val="0"/>
        <w:spacing w:before="92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class diagram for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 xml:space="preserve">. We also designed in Section 4.2 the tables of the database.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And,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we </w:t>
      </w:r>
    </w:p>
    <w:p w14:paraId="357657B1" w14:textId="24ABE320" w:rsidR="006A3FF8" w:rsidRDefault="00AF2AEC" w:rsidP="00AF2AEC">
      <w:pPr>
        <w:autoSpaceDE w:val="0"/>
        <w:autoSpaceDN w:val="0"/>
        <w:spacing w:before="96" w:after="0" w:line="320" w:lineRule="exact"/>
        <w:ind w:left="28" w:right="28"/>
      </w:pP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showed the reader the interface design of the application with a description of its usage in </w:t>
      </w:r>
    </w:p>
    <w:p w14:paraId="180EEA35" w14:textId="1C66E05B" w:rsidR="006A3FF8" w:rsidRDefault="00AF2AEC" w:rsidP="00AF2AEC">
      <w:pPr>
        <w:autoSpaceDE w:val="0"/>
        <w:autoSpaceDN w:val="0"/>
        <w:spacing w:before="94" w:after="0" w:line="320" w:lineRule="exact"/>
        <w:ind w:left="20" w:right="20"/>
      </w:pPr>
      <w:r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Section 4.3. We can now start the implementation process. In the next chapter, we will map </w:t>
      </w:r>
    </w:p>
    <w:p w14:paraId="47F9757A" w14:textId="0BCA1E8B" w:rsidR="006A3FF8" w:rsidRDefault="00AF2AEC" w:rsidP="00AF2AEC">
      <w:pPr>
        <w:autoSpaceDE w:val="0"/>
        <w:autoSpaceDN w:val="0"/>
        <w:spacing w:before="94" w:after="0" w:line="334" w:lineRule="exact"/>
        <w:ind w:right="360"/>
        <w:rPr>
          <w:rtl/>
          <w:lang w:bidi="ar-EG"/>
        </w:rPr>
        <w:sectPr w:rsidR="006A3FF8">
          <w:pgSz w:w="12240" w:h="15840"/>
          <w:pgMar w:top="1316" w:right="1358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E849B2">
        <w:rPr>
          <w:rFonts w:ascii="TimesNewRomanPSMT" w:eastAsia="TimesNewRomanPSMT" w:hAnsi="TimesNewRomanPSMT"/>
          <w:color w:val="000000"/>
          <w:sz w:val="24"/>
        </w:rPr>
        <w:t>our system design to implementation.</w:t>
      </w:r>
    </w:p>
    <w:p w14:paraId="4105E0B4" w14:textId="65C11FEE" w:rsidR="006A3FF8" w:rsidRDefault="006A3FF8" w:rsidP="007255F9">
      <w:pPr>
        <w:autoSpaceDE w:val="0"/>
        <w:autoSpaceDN w:val="0"/>
        <w:spacing w:before="2364" w:after="0" w:line="1330" w:lineRule="exact"/>
        <w:ind w:right="600"/>
      </w:pPr>
    </w:p>
    <w:sectPr w:rsidR="006A3FF8" w:rsidSect="00A11129">
      <w:pgSz w:w="12240" w:h="15840"/>
      <w:pgMar w:top="1440" w:right="1440" w:bottom="4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D0351" w14:textId="77777777" w:rsidR="00061078" w:rsidRDefault="00061078" w:rsidP="00A11129">
      <w:pPr>
        <w:spacing w:after="0" w:line="240" w:lineRule="auto"/>
      </w:pPr>
      <w:r>
        <w:separator/>
      </w:r>
    </w:p>
  </w:endnote>
  <w:endnote w:type="continuationSeparator" w:id="0">
    <w:p w14:paraId="1E7937E5" w14:textId="77777777" w:rsidR="00061078" w:rsidRDefault="00061078" w:rsidP="00A1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0FCD8" w14:textId="77777777" w:rsidR="00061078" w:rsidRDefault="00061078" w:rsidP="00A11129">
      <w:pPr>
        <w:spacing w:after="0" w:line="240" w:lineRule="auto"/>
      </w:pPr>
      <w:r>
        <w:separator/>
      </w:r>
    </w:p>
  </w:footnote>
  <w:footnote w:type="continuationSeparator" w:id="0">
    <w:p w14:paraId="553EB1BA" w14:textId="77777777" w:rsidR="00061078" w:rsidRDefault="00061078" w:rsidP="00A11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8301BD1"/>
    <w:multiLevelType w:val="hybridMultilevel"/>
    <w:tmpl w:val="D1727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5E6C"/>
    <w:rsid w:val="00021991"/>
    <w:rsid w:val="00022D26"/>
    <w:rsid w:val="00034616"/>
    <w:rsid w:val="0006063C"/>
    <w:rsid w:val="00061078"/>
    <w:rsid w:val="00064DCF"/>
    <w:rsid w:val="000A689F"/>
    <w:rsid w:val="000B6F28"/>
    <w:rsid w:val="000C235E"/>
    <w:rsid w:val="000E5C3F"/>
    <w:rsid w:val="00114FFC"/>
    <w:rsid w:val="001176C3"/>
    <w:rsid w:val="0015074B"/>
    <w:rsid w:val="00166657"/>
    <w:rsid w:val="001943A0"/>
    <w:rsid w:val="00194813"/>
    <w:rsid w:val="001B3DCD"/>
    <w:rsid w:val="001B48D6"/>
    <w:rsid w:val="001C4F14"/>
    <w:rsid w:val="0023453F"/>
    <w:rsid w:val="0029639D"/>
    <w:rsid w:val="002B4A8E"/>
    <w:rsid w:val="00316D4C"/>
    <w:rsid w:val="00326F90"/>
    <w:rsid w:val="003B44DE"/>
    <w:rsid w:val="0040125F"/>
    <w:rsid w:val="00403EAA"/>
    <w:rsid w:val="00473CCC"/>
    <w:rsid w:val="004D3923"/>
    <w:rsid w:val="004D7FA5"/>
    <w:rsid w:val="004F0CEA"/>
    <w:rsid w:val="005013D3"/>
    <w:rsid w:val="005105A8"/>
    <w:rsid w:val="00593EBE"/>
    <w:rsid w:val="00594E65"/>
    <w:rsid w:val="00605D47"/>
    <w:rsid w:val="00612836"/>
    <w:rsid w:val="00682ED2"/>
    <w:rsid w:val="00690601"/>
    <w:rsid w:val="006A3FF8"/>
    <w:rsid w:val="006F3698"/>
    <w:rsid w:val="007063D8"/>
    <w:rsid w:val="007179C6"/>
    <w:rsid w:val="007255F9"/>
    <w:rsid w:val="00762D6B"/>
    <w:rsid w:val="007B1560"/>
    <w:rsid w:val="007C6679"/>
    <w:rsid w:val="007E7561"/>
    <w:rsid w:val="008368A7"/>
    <w:rsid w:val="008F7B20"/>
    <w:rsid w:val="00906112"/>
    <w:rsid w:val="0093236D"/>
    <w:rsid w:val="0096566E"/>
    <w:rsid w:val="009966E4"/>
    <w:rsid w:val="009B2827"/>
    <w:rsid w:val="009C3FBC"/>
    <w:rsid w:val="009E5BBB"/>
    <w:rsid w:val="00A11129"/>
    <w:rsid w:val="00AA1D8D"/>
    <w:rsid w:val="00AF2AEC"/>
    <w:rsid w:val="00B47730"/>
    <w:rsid w:val="00BB16EE"/>
    <w:rsid w:val="00BB6187"/>
    <w:rsid w:val="00C17DBD"/>
    <w:rsid w:val="00C75D5E"/>
    <w:rsid w:val="00CB0664"/>
    <w:rsid w:val="00DA2F42"/>
    <w:rsid w:val="00DD7345"/>
    <w:rsid w:val="00DF3032"/>
    <w:rsid w:val="00E708C7"/>
    <w:rsid w:val="00E849B2"/>
    <w:rsid w:val="00EC7860"/>
    <w:rsid w:val="00ED6FB6"/>
    <w:rsid w:val="00F01038"/>
    <w:rsid w:val="00F03210"/>
    <w:rsid w:val="00F2540E"/>
    <w:rsid w:val="00F437CE"/>
    <w:rsid w:val="00F81F4C"/>
    <w:rsid w:val="00F83C28"/>
    <w:rsid w:val="00FC693F"/>
    <w:rsid w:val="00FD384B"/>
    <w:rsid w:val="00FE3840"/>
    <w:rsid w:val="00FF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2E1230"/>
  <w14:defaultImageDpi w14:val="300"/>
  <w15:docId w15:val="{983C46F0-E3AD-4BF8-90C3-0C9E9E07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F1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14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Mahmoud Abbas Zewain</cp:lastModifiedBy>
  <cp:revision>35</cp:revision>
  <dcterms:created xsi:type="dcterms:W3CDTF">2013-12-23T23:15:00Z</dcterms:created>
  <dcterms:modified xsi:type="dcterms:W3CDTF">2022-02-28T15:06:00Z</dcterms:modified>
  <cp:category/>
</cp:coreProperties>
</file>