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0942E" w14:textId="77777777" w:rsidR="006A3FF8" w:rsidRDefault="00E849B2">
      <w:pPr>
        <w:autoSpaceDE w:val="0"/>
        <w:autoSpaceDN w:val="0"/>
        <w:spacing w:before="4192" w:after="0" w:line="1330" w:lineRule="exact"/>
        <w:jc w:val="center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Chapter 4 </w:t>
      </w:r>
    </w:p>
    <w:p w14:paraId="5D91ADA2" w14:textId="77777777" w:rsidR="006A3FF8" w:rsidRDefault="00E849B2">
      <w:pPr>
        <w:autoSpaceDE w:val="0"/>
        <w:autoSpaceDN w:val="0"/>
        <w:spacing w:before="526" w:after="5622" w:line="1330" w:lineRule="exact"/>
        <w:ind w:left="1382" w:right="1382"/>
        <w:jc w:val="right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 System Design </w:t>
      </w:r>
    </w:p>
    <w:tbl>
      <w:tblPr>
        <w:tblW w:w="0" w:type="auto"/>
        <w:tblInd w:w="2372" w:type="dxa"/>
        <w:tblLayout w:type="fixed"/>
        <w:tblLook w:val="04A0" w:firstRow="1" w:lastRow="0" w:firstColumn="1" w:lastColumn="0" w:noHBand="0" w:noVBand="1"/>
      </w:tblPr>
      <w:tblGrid>
        <w:gridCol w:w="2308"/>
        <w:gridCol w:w="2520"/>
      </w:tblGrid>
      <w:tr w:rsidR="006A3FF8" w14:paraId="532EE8BA" w14:textId="77777777">
        <w:trPr>
          <w:trHeight w:hRule="exact" w:val="502"/>
        </w:trPr>
        <w:tc>
          <w:tcPr>
            <w:tcW w:w="2308" w:type="dxa"/>
            <w:tcMar>
              <w:left w:w="0" w:type="dxa"/>
              <w:right w:w="0" w:type="dxa"/>
            </w:tcMar>
          </w:tcPr>
          <w:p w14:paraId="38BF02AF" w14:textId="77777777" w:rsidR="006A3FF8" w:rsidRDefault="006A3FF8"/>
        </w:tc>
        <w:tc>
          <w:tcPr>
            <w:tcW w:w="2520" w:type="dxa"/>
            <w:tcMar>
              <w:left w:w="0" w:type="dxa"/>
              <w:right w:w="0" w:type="dxa"/>
            </w:tcMar>
          </w:tcPr>
          <w:p w14:paraId="12D6BD75" w14:textId="008F886D" w:rsidR="006A3FF8" w:rsidRDefault="006A3FF8">
            <w:pPr>
              <w:autoSpaceDE w:val="0"/>
              <w:autoSpaceDN w:val="0"/>
              <w:spacing w:before="100" w:after="0" w:line="322" w:lineRule="exact"/>
              <w:ind w:left="62" w:right="62"/>
            </w:pPr>
          </w:p>
        </w:tc>
      </w:tr>
    </w:tbl>
    <w:p w14:paraId="49A2FC64" w14:textId="77777777" w:rsidR="006A3FF8" w:rsidRDefault="006A3FF8">
      <w:pPr>
        <w:autoSpaceDE w:val="0"/>
        <w:autoSpaceDN w:val="0"/>
        <w:spacing w:after="0" w:line="14" w:lineRule="exact"/>
      </w:pPr>
    </w:p>
    <w:p w14:paraId="0CB9537C" w14:textId="77777777" w:rsidR="006A3FF8" w:rsidRDefault="006A3FF8">
      <w:pPr>
        <w:sectPr w:rsidR="006A3FF8">
          <w:pgSz w:w="12240" w:h="15840"/>
          <w:pgMar w:top="1440" w:right="1440" w:bottom="490" w:left="1440" w:header="720" w:footer="720" w:gutter="0"/>
          <w:cols w:space="720"/>
          <w:docGrid w:linePitch="360"/>
        </w:sectPr>
      </w:pPr>
    </w:p>
    <w:p w14:paraId="3CC476A4" w14:textId="77777777" w:rsidR="006A3FF8" w:rsidRDefault="00E849B2">
      <w:pPr>
        <w:autoSpaceDE w:val="0"/>
        <w:autoSpaceDN w:val="0"/>
        <w:spacing w:before="696" w:after="0" w:line="608" w:lineRule="exact"/>
        <w:ind w:left="2036" w:right="2036"/>
        <w:jc w:val="right"/>
      </w:pPr>
      <w:r>
        <w:rPr>
          <w:rFonts w:ascii="TimesNewRomanPS" w:eastAsia="TimesNewRomanPS" w:hAnsi="TimesNewRomanPS"/>
          <w:b/>
          <w:color w:val="000000"/>
          <w:sz w:val="44"/>
        </w:rPr>
        <w:lastRenderedPageBreak/>
        <w:t xml:space="preserve">Chapter 4: System Design </w:t>
      </w:r>
    </w:p>
    <w:p w14:paraId="58084D10" w14:textId="5AF3F33D" w:rsidR="006A3FF8" w:rsidRDefault="00E849B2" w:rsidP="00005E6C">
      <w:pPr>
        <w:autoSpaceDE w:val="0"/>
        <w:autoSpaceDN w:val="0"/>
        <w:spacing w:before="674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 xml:space="preserve">In the previous chapter, we determined the different requirements of the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>. We also</w:t>
      </w:r>
    </w:p>
    <w:p w14:paraId="518156B2" w14:textId="6BFC0AD4" w:rsidR="006A3FF8" w:rsidRDefault="00E849B2" w:rsidP="00005E6C">
      <w:pPr>
        <w:autoSpaceDE w:val="0"/>
        <w:autoSpaceDN w:val="0"/>
        <w:spacing w:before="92" w:after="0" w:line="320" w:lineRule="exact"/>
        <w:ind w:left="24" w:right="24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the needed tools to build it. Now, we can design the system considering the</w:t>
      </w:r>
    </w:p>
    <w:p w14:paraId="69E7DC7A" w14:textId="6CEEB9CA" w:rsidR="006A3FF8" w:rsidRDefault="00E849B2" w:rsidP="00005E6C">
      <w:pPr>
        <w:autoSpaceDE w:val="0"/>
        <w:autoSpaceDN w:val="0"/>
        <w:spacing w:before="96" w:after="0" w:line="320" w:lineRule="exact"/>
        <w:ind w:left="20" w:right="20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requirements. In section 4.2, we provide the class diagram which includes the</w:t>
      </w:r>
    </w:p>
    <w:p w14:paraId="7F023126" w14:textId="2E3576D5" w:rsidR="006A3FF8" w:rsidRDefault="00E849B2" w:rsidP="00005E6C">
      <w:pPr>
        <w:autoSpaceDE w:val="0"/>
        <w:autoSpaceDN w:val="0"/>
        <w:spacing w:before="92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classes of the system, their attributes, operations, and relations. Then we provide the design of</w:t>
      </w:r>
    </w:p>
    <w:p w14:paraId="1224702D" w14:textId="541C882B" w:rsidR="006A3FF8" w:rsidRDefault="00E849B2" w:rsidP="00005E6C">
      <w:pPr>
        <w:autoSpaceDE w:val="0"/>
        <w:autoSpaceDN w:val="0"/>
        <w:spacing w:before="96" w:after="0" w:line="320" w:lineRule="exact"/>
        <w:ind w:left="68" w:right="68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database tables in section 4.3. The design of the mobile application is included in section 4.4.</w:t>
      </w:r>
    </w:p>
    <w:p w14:paraId="1AF01B15" w14:textId="77777777" w:rsidR="006A3FF8" w:rsidRDefault="00E849B2">
      <w:pPr>
        <w:autoSpaceDE w:val="0"/>
        <w:autoSpaceDN w:val="0"/>
        <w:spacing w:before="1514" w:after="0" w:line="442" w:lineRule="exact"/>
        <w:ind w:left="1260" w:right="1260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4.1 Class Diagram </w:t>
      </w:r>
    </w:p>
    <w:p w14:paraId="084BB8F8" w14:textId="77777777" w:rsidR="006A3FF8" w:rsidRDefault="00E849B2">
      <w:pPr>
        <w:autoSpaceDE w:val="0"/>
        <w:autoSpaceDN w:val="0"/>
        <w:spacing w:before="116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 class diagram describes the structure of a system by showing the system's classes,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their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5C03A861" w14:textId="77777777" w:rsidR="006A3FF8" w:rsidRDefault="00E849B2">
      <w:pPr>
        <w:autoSpaceDE w:val="0"/>
        <w:autoSpaceDN w:val="0"/>
        <w:spacing w:before="96" w:after="0" w:line="320" w:lineRule="exact"/>
        <w:ind w:left="20" w:right="20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attributes, operations (or methods), and the relationships among objects [24]. Figure 4.1 shows </w:t>
      </w:r>
    </w:p>
    <w:p w14:paraId="135F8A7A" w14:textId="77777777" w:rsidR="006A3FF8" w:rsidRDefault="00E849B2">
      <w:pPr>
        <w:autoSpaceDE w:val="0"/>
        <w:autoSpaceDN w:val="0"/>
        <w:spacing w:before="94" w:after="0" w:line="320" w:lineRule="exact"/>
        <w:ind w:left="360" w:right="360"/>
      </w:pPr>
      <w:r>
        <w:rPr>
          <w:rFonts w:ascii="TimesNewRomanPSMT" w:eastAsia="TimesNewRomanPSMT" w:hAnsi="TimesNewRomanPSMT"/>
          <w:color w:val="000000"/>
          <w:sz w:val="24"/>
        </w:rPr>
        <w:t xml:space="preserve">the class diagram that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include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classes representing all system components. </w:t>
      </w:r>
    </w:p>
    <w:p w14:paraId="42F8B3C4" w14:textId="77777777" w:rsidR="006A3FF8" w:rsidRDefault="006A3FF8">
      <w:pPr>
        <w:sectPr w:rsidR="006A3FF8">
          <w:pgSz w:w="12240" w:h="15840"/>
          <w:pgMar w:top="696" w:right="1358" w:bottom="490" w:left="1440" w:header="720" w:footer="720" w:gutter="0"/>
          <w:cols w:space="720"/>
          <w:docGrid w:linePitch="360"/>
        </w:sectPr>
      </w:pPr>
    </w:p>
    <w:p w14:paraId="5A1537F3" w14:textId="77777777" w:rsidR="006A3FF8" w:rsidRDefault="00E849B2">
      <w:pPr>
        <w:autoSpaceDE w:val="0"/>
        <w:autoSpaceDN w:val="0"/>
        <w:spacing w:before="720" w:after="0" w:line="240" w:lineRule="auto"/>
        <w:ind w:left="20" w:right="20"/>
        <w:jc w:val="right"/>
      </w:pPr>
      <w:r>
        <w:rPr>
          <w:noProof/>
        </w:rPr>
        <w:lastRenderedPageBreak/>
        <w:drawing>
          <wp:inline distT="0" distB="0" distL="0" distR="0" wp14:anchorId="2A814853" wp14:editId="7F2A89EE">
            <wp:extent cx="6562055" cy="49236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3436" cy="49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45A2" w14:textId="77777777" w:rsidR="006A3FF8" w:rsidRDefault="00E849B2">
      <w:pPr>
        <w:autoSpaceDE w:val="0"/>
        <w:autoSpaceDN w:val="0"/>
        <w:spacing w:before="316" w:after="1628" w:line="322" w:lineRule="exact"/>
        <w:jc w:val="center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4.1 Class diagram. </w:t>
      </w:r>
    </w:p>
    <w:p w14:paraId="13AC8330" w14:textId="77777777" w:rsidR="006A3FF8" w:rsidRDefault="006A3FF8">
      <w:pPr>
        <w:autoSpaceDE w:val="0"/>
        <w:autoSpaceDN w:val="0"/>
        <w:spacing w:after="0" w:line="14" w:lineRule="exact"/>
      </w:pPr>
    </w:p>
    <w:p w14:paraId="5C3178EA" w14:textId="77777777" w:rsidR="006A3FF8" w:rsidRDefault="006A3FF8">
      <w:pPr>
        <w:sectPr w:rsidR="006A3FF8">
          <w:pgSz w:w="12240" w:h="15840"/>
          <w:pgMar w:top="720" w:right="1420" w:bottom="490" w:left="1440" w:header="720" w:footer="720" w:gutter="0"/>
          <w:cols w:space="720"/>
          <w:docGrid w:linePitch="360"/>
        </w:sectPr>
      </w:pPr>
    </w:p>
    <w:p w14:paraId="70F896DA" w14:textId="77777777" w:rsidR="006A3FF8" w:rsidRDefault="00E849B2" w:rsidP="000C235E">
      <w:pPr>
        <w:autoSpaceDE w:val="0"/>
        <w:autoSpaceDN w:val="0"/>
        <w:spacing w:before="702" w:after="0" w:line="442" w:lineRule="exact"/>
        <w:ind w:right="99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4.2 Data base Design or Algorithms </w:t>
      </w:r>
    </w:p>
    <w:p w14:paraId="0BC00DFA" w14:textId="77777777" w:rsidR="006A3FF8" w:rsidRDefault="00E849B2" w:rsidP="000C235E">
      <w:pPr>
        <w:autoSpaceDE w:val="0"/>
        <w:autoSpaceDN w:val="0"/>
        <w:spacing w:before="236" w:after="0" w:line="322" w:lineRule="exact"/>
        <w:ind w:left="22" w:right="22"/>
      </w:pPr>
      <w:r>
        <w:rPr>
          <w:rFonts w:ascii="TimesNewRomanPSMT" w:eastAsia="TimesNewRomanPSMT" w:hAnsi="TimesNewRomanPSMT"/>
          <w:color w:val="000000"/>
          <w:sz w:val="24"/>
        </w:rPr>
        <w:t xml:space="preserve">ERD (Entity Relationship Diagram) is a data modeling technique hat graphically </w:t>
      </w:r>
    </w:p>
    <w:p w14:paraId="61E4EF22" w14:textId="2C411DD8" w:rsidR="006A3FF8" w:rsidRDefault="00E849B2" w:rsidP="000C235E">
      <w:pPr>
        <w:autoSpaceDE w:val="0"/>
        <w:autoSpaceDN w:val="0"/>
        <w:spacing w:before="92" w:after="0" w:line="320" w:lineRule="exact"/>
        <w:ind w:left="20" w:right="20"/>
        <w:rPr>
          <w:rFonts w:ascii="TimesNewRomanPSMT" w:eastAsia="TimesNewRomanPSMT" w:hAnsi="TimesNewRomanPSMT"/>
          <w:color w:val="000000"/>
          <w:sz w:val="24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illustrate an information system's entities and the relationship between those entities. This </w:t>
      </w:r>
    </w:p>
    <w:p w14:paraId="5922BC36" w14:textId="77777777" w:rsidR="00612836" w:rsidRDefault="00612836" w:rsidP="000C235E">
      <w:pPr>
        <w:autoSpaceDE w:val="0"/>
        <w:autoSpaceDN w:val="0"/>
        <w:spacing w:before="92" w:after="0" w:line="320" w:lineRule="exact"/>
        <w:ind w:left="20" w:right="20"/>
      </w:pPr>
    </w:p>
    <w:p w14:paraId="655E0C11" w14:textId="4F52883B" w:rsidR="001B3DCD" w:rsidRDefault="00E849B2" w:rsidP="00612836">
      <w:pPr>
        <w:autoSpaceDE w:val="0"/>
        <w:autoSpaceDN w:val="0"/>
        <w:spacing w:before="94" w:after="0" w:line="322" w:lineRule="exact"/>
        <w:ind w:right="360"/>
        <w:rPr>
          <w:rFonts w:ascii="TimesNewRomanPSMT" w:eastAsia="TimesNewRomanPSMT" w:hAnsi="TimesNewRomanPSMT"/>
          <w:color w:val="000000"/>
          <w:sz w:val="24"/>
        </w:rPr>
      </w:pP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ERD show </w:t>
      </w:r>
      <w:r w:rsidR="004D3923" w:rsidRPr="00612836">
        <w:rPr>
          <w:rFonts w:ascii="TimesNewRomanPSMT" w:eastAsia="TimesNewRomanPSMT" w:hAnsi="TimesNewRomanPSMT" w:hint="cs"/>
          <w:b/>
          <w:bCs/>
          <w:color w:val="000000"/>
          <w:sz w:val="28"/>
          <w:szCs w:val="28"/>
          <w:rtl/>
        </w:rPr>
        <w:t xml:space="preserve">27 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</w:t>
      </w: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entities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and the relationship between them</w:t>
      </w:r>
      <w:r w:rsidRPr="00612836">
        <w:rPr>
          <w:rFonts w:ascii="TimesNewRomanPSMT" w:eastAsia="TimesNewRomanPSMT" w:hAnsi="TimesNewRomanPSMT"/>
          <w:b/>
          <w:bCs/>
          <w:color w:val="000000"/>
          <w:sz w:val="26"/>
          <w:szCs w:val="24"/>
        </w:rPr>
        <w:t xml:space="preserve">: </w:t>
      </w:r>
      <w:r w:rsidR="00612836"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t>(</w:t>
      </w:r>
      <w:r w:rsidR="001B3DCD">
        <w:t>Users</w:t>
      </w:r>
      <w:r w:rsidR="00316D4C">
        <w:t>,</w:t>
      </w:r>
      <w:r w:rsidR="00316D4C" w:rsidRPr="00316D4C">
        <w:t xml:space="preserve"> </w:t>
      </w:r>
      <w:proofErr w:type="spellStart"/>
      <w:r w:rsidR="00316D4C">
        <w:t>disease_result</w:t>
      </w:r>
      <w:proofErr w:type="spellEnd"/>
      <w:r w:rsidR="00316D4C">
        <w:t>,</w:t>
      </w:r>
      <w:r w:rsidR="00316D4C" w:rsidRPr="00316D4C">
        <w:t xml:space="preserve"> </w:t>
      </w:r>
      <w:proofErr w:type="spellStart"/>
      <w:r w:rsidR="00316D4C">
        <w:t>failed_jobs</w:t>
      </w:r>
      <w:proofErr w:type="spellEnd"/>
      <w:r w:rsidR="00316D4C">
        <w:t>,</w:t>
      </w:r>
      <w:r w:rsidR="00316D4C" w:rsidRPr="00316D4C">
        <w:t xml:space="preserve"> </w:t>
      </w:r>
      <w:r w:rsidR="00316D4C">
        <w:t>notifications,</w:t>
      </w:r>
      <w:r w:rsidR="00316D4C" w:rsidRPr="00316D4C">
        <w:t xml:space="preserve"> </w:t>
      </w:r>
      <w:r w:rsidR="00316D4C">
        <w:t>results,</w:t>
      </w:r>
      <w:r w:rsidR="00316D4C" w:rsidRPr="00316D4C">
        <w:t xml:space="preserve"> </w:t>
      </w:r>
      <w:r w:rsidR="00316D4C">
        <w:t>settings,</w:t>
      </w:r>
      <w:r w:rsidR="00316D4C" w:rsidRPr="00316D4C">
        <w:t xml:space="preserve"> </w:t>
      </w:r>
      <w:r w:rsidR="00316D4C">
        <w:t>answers,</w:t>
      </w:r>
      <w:r w:rsidR="00316D4C" w:rsidRPr="00316D4C">
        <w:t xml:space="preserve"> </w:t>
      </w:r>
      <w:r w:rsidR="00316D4C">
        <w:t>attachments,</w:t>
      </w:r>
      <w:r w:rsidR="00316D4C" w:rsidRPr="00316D4C">
        <w:t xml:space="preserve"> </w:t>
      </w:r>
      <w:r w:rsidR="00316D4C">
        <w:t>roles,</w:t>
      </w:r>
      <w:r w:rsidR="00316D4C" w:rsidRPr="00316D4C">
        <w:t xml:space="preserve"> </w:t>
      </w:r>
      <w:proofErr w:type="spellStart"/>
      <w:r w:rsidR="00316D4C">
        <w:t>answer_question</w:t>
      </w:r>
      <w:proofErr w:type="spellEnd"/>
      <w:r w:rsidR="00316D4C">
        <w:t>,</w:t>
      </w:r>
      <w:r w:rsidR="00316D4C" w:rsidRPr="00316D4C">
        <w:t xml:space="preserve"> </w:t>
      </w:r>
      <w:proofErr w:type="spellStart"/>
      <w:r w:rsidR="00316D4C">
        <w:t>medicins</w:t>
      </w:r>
      <w:proofErr w:type="spellEnd"/>
      <w:r w:rsidR="00316D4C">
        <w:t>,</w:t>
      </w:r>
      <w:r w:rsidR="00316D4C" w:rsidRPr="00316D4C">
        <w:t xml:space="preserve"> </w:t>
      </w:r>
      <w:proofErr w:type="spellStart"/>
      <w:r w:rsidR="00316D4C">
        <w:t>personal_access_tokens</w:t>
      </w:r>
      <w:proofErr w:type="spellEnd"/>
      <w:r w:rsidR="00316D4C">
        <w:t>,</w:t>
      </w:r>
      <w:r w:rsidR="001B3DCD" w:rsidRPr="001B3DCD">
        <w:t xml:space="preserve"> </w:t>
      </w:r>
      <w:r w:rsidR="001B3DCD">
        <w:t>user2_disease,</w:t>
      </w:r>
      <w:r w:rsidR="001B3DCD" w:rsidRPr="001B3DCD">
        <w:t xml:space="preserve"> </w:t>
      </w:r>
      <w:r w:rsidR="001B3DCD">
        <w:t>disease2_symptom,</w:t>
      </w:r>
      <w:r w:rsidR="001B3DCD" w:rsidRPr="001B3DCD">
        <w:t xml:space="preserve"> </w:t>
      </w:r>
      <w:proofErr w:type="spellStart"/>
      <w:r w:rsidR="001B3DCD">
        <w:t>category_disease</w:t>
      </w:r>
      <w:proofErr w:type="spellEnd"/>
      <w:r w:rsidR="001B3DCD">
        <w:t>,</w:t>
      </w:r>
      <w:r w:rsidR="001B3DCD" w:rsidRPr="001B3DCD">
        <w:t xml:space="preserve"> </w:t>
      </w:r>
      <w:r w:rsidR="001B3DCD">
        <w:t>symptoms,</w:t>
      </w:r>
      <w:r w:rsidR="001B3DCD" w:rsidRPr="001B3DCD">
        <w:t xml:space="preserve"> </w:t>
      </w:r>
      <w:r w:rsidR="001B3DCD">
        <w:t>articles,</w:t>
      </w:r>
      <w:r w:rsidR="001B3DCD" w:rsidRPr="001B3DCD">
        <w:t xml:space="preserve"> </w:t>
      </w:r>
      <w:r w:rsidR="001B3DCD">
        <w:t>doctors,</w:t>
      </w:r>
      <w:r w:rsidR="001B3DCD" w:rsidRPr="001B3DCD">
        <w:t xml:space="preserve"> </w:t>
      </w:r>
      <w:r w:rsidR="001B3DCD">
        <w:t>questions,</w:t>
      </w:r>
      <w:r w:rsidR="001B3DCD" w:rsidRPr="001B3DCD">
        <w:t xml:space="preserve"> </w:t>
      </w:r>
      <w:proofErr w:type="spellStart"/>
      <w:r w:rsidR="001B3DCD">
        <w:t>password_resets</w:t>
      </w:r>
      <w:proofErr w:type="spellEnd"/>
      <w:r w:rsidR="001B3DCD">
        <w:t>,</w:t>
      </w:r>
      <w:r w:rsidR="001B3DCD" w:rsidRPr="001B3DCD">
        <w:t xml:space="preserve"> </w:t>
      </w:r>
      <w:r w:rsidR="001B3DCD">
        <w:t>categories,</w:t>
      </w:r>
      <w:r w:rsidR="001B3DCD" w:rsidRPr="001B3DCD">
        <w:t xml:space="preserve"> </w:t>
      </w:r>
      <w:proofErr w:type="spellStart"/>
      <w:r w:rsidR="001B3DCD">
        <w:t>role_users</w:t>
      </w:r>
      <w:proofErr w:type="spellEnd"/>
      <w:r w:rsidR="001B3DCD">
        <w:t>,</w:t>
      </w:r>
      <w:r w:rsidR="001B3DCD" w:rsidRPr="001B3DCD">
        <w:t xml:space="preserve"> </w:t>
      </w:r>
      <w:r w:rsidR="001B3DCD">
        <w:t>migrations,</w:t>
      </w:r>
      <w:r w:rsidR="001B3DCD" w:rsidRPr="001B3DCD">
        <w:t xml:space="preserve"> </w:t>
      </w:r>
      <w:proofErr w:type="spellStart"/>
      <w:r w:rsidR="001B3DCD">
        <w:t>attachmentable</w:t>
      </w:r>
      <w:proofErr w:type="spellEnd"/>
      <w:r w:rsidR="001B3DCD">
        <w:t>,</w:t>
      </w:r>
      <w:r w:rsidR="001B3DCD" w:rsidRPr="001B3DCD">
        <w:t xml:space="preserve"> </w:t>
      </w:r>
      <w:r w:rsidR="001B3DCD">
        <w:t>diseases,</w:t>
      </w:r>
      <w:r w:rsidR="001B3DCD" w:rsidRPr="001B3DCD">
        <w:t xml:space="preserve"> </w:t>
      </w:r>
      <w:r w:rsidR="001B3DCD">
        <w:t>disease2_precaution,</w:t>
      </w:r>
      <w:r w:rsidR="001B3DCD" w:rsidRPr="001B3DCD">
        <w:t xml:space="preserve"> </w:t>
      </w:r>
      <w:r w:rsidR="001B3DCD">
        <w:t>precautions</w:t>
      </w:r>
      <w:r>
        <w:rPr>
          <w:rFonts w:ascii="TimesNewRomanPSMT" w:eastAsia="TimesNewRomanPSMT" w:hAnsi="TimesNewRomanPSMT"/>
          <w:color w:val="000000"/>
          <w:sz w:val="24"/>
        </w:rPr>
        <w:t>)</w:t>
      </w:r>
    </w:p>
    <w:p w14:paraId="6A6A600B" w14:textId="21F03F53" w:rsidR="006A3FF8" w:rsidRPr="001B3DCD" w:rsidRDefault="001B3DCD" w:rsidP="001B3DCD">
      <w:pPr>
        <w:autoSpaceDE w:val="0"/>
        <w:autoSpaceDN w:val="0"/>
        <w:spacing w:before="212" w:after="0" w:line="320" w:lineRule="exact"/>
        <w:ind w:right="150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B528C6F" wp14:editId="00F7D9AC">
            <wp:simplePos x="0" y="0"/>
            <wp:positionH relativeFrom="column">
              <wp:posOffset>-807720</wp:posOffset>
            </wp:positionH>
            <wp:positionV relativeFrom="paragraph">
              <wp:posOffset>607060</wp:posOffset>
            </wp:positionV>
            <wp:extent cx="7618095" cy="5188585"/>
            <wp:effectExtent l="0" t="0" r="190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Each entity contains attributes with identifying the foreign key and the primary key. </w:t>
      </w:r>
    </w:p>
    <w:p w14:paraId="0DF37D96" w14:textId="54CEF094" w:rsidR="006A3FF8" w:rsidRDefault="006A3FF8">
      <w:pPr>
        <w:autoSpaceDE w:val="0"/>
        <w:autoSpaceDN w:val="0"/>
        <w:spacing w:before="244" w:after="0" w:line="240" w:lineRule="auto"/>
        <w:ind w:left="360" w:right="360"/>
      </w:pPr>
    </w:p>
    <w:p w14:paraId="5125AA13" w14:textId="64EA370D" w:rsidR="006A3FF8" w:rsidRDefault="00E849B2">
      <w:pPr>
        <w:autoSpaceDE w:val="0"/>
        <w:autoSpaceDN w:val="0"/>
        <w:spacing w:before="242" w:after="0" w:line="320" w:lineRule="exact"/>
        <w:ind w:left="3242" w:right="3242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4.2 Database design </w:t>
      </w:r>
    </w:p>
    <w:p w14:paraId="1FF8A7B7" w14:textId="77777777" w:rsidR="006A3FF8" w:rsidRDefault="006A3FF8">
      <w:pPr>
        <w:sectPr w:rsidR="006A3FF8">
          <w:pgSz w:w="12240" w:h="15840"/>
          <w:pgMar w:top="702" w:right="1358" w:bottom="490" w:left="1440" w:header="720" w:footer="720" w:gutter="0"/>
          <w:cols w:space="720"/>
          <w:docGrid w:linePitch="360"/>
        </w:sectPr>
      </w:pPr>
    </w:p>
    <w:p w14:paraId="2146D227" w14:textId="77777777" w:rsidR="006A3FF8" w:rsidRDefault="00E849B2" w:rsidP="00593EBE">
      <w:pPr>
        <w:autoSpaceDE w:val="0"/>
        <w:autoSpaceDN w:val="0"/>
        <w:spacing w:before="1010" w:after="0" w:line="442" w:lineRule="exact"/>
        <w:ind w:right="117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4.3 Interface Design </w:t>
      </w:r>
    </w:p>
    <w:p w14:paraId="34F8DE43" w14:textId="77777777" w:rsidR="006A3FF8" w:rsidRDefault="00E849B2">
      <w:pPr>
        <w:autoSpaceDE w:val="0"/>
        <w:autoSpaceDN w:val="0"/>
        <w:spacing w:before="116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 We seek to minimize time and efforts needed by the user to do some action. So, the interface </w:t>
      </w:r>
    </w:p>
    <w:p w14:paraId="4A737DBE" w14:textId="77777777" w:rsidR="006A3FF8" w:rsidRDefault="00E849B2">
      <w:pPr>
        <w:autoSpaceDE w:val="0"/>
        <w:autoSpaceDN w:val="0"/>
        <w:spacing w:before="92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of the application should be clear, easy to use, easy to understand, and smooth .The following </w:t>
      </w:r>
    </w:p>
    <w:p w14:paraId="4BABADDA" w14:textId="77777777" w:rsidR="006A3FF8" w:rsidRDefault="00E849B2">
      <w:pPr>
        <w:autoSpaceDE w:val="0"/>
        <w:autoSpaceDN w:val="0"/>
        <w:spacing w:before="96" w:after="0" w:line="320" w:lineRule="exact"/>
        <w:ind w:left="116" w:right="116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subsections show the designed views of the mobile application and description of each view. </w:t>
      </w:r>
    </w:p>
    <w:p w14:paraId="14395725" w14:textId="77777777" w:rsidR="006A3FF8" w:rsidRDefault="00E849B2" w:rsidP="00593EBE">
      <w:pPr>
        <w:autoSpaceDE w:val="0"/>
        <w:autoSpaceDN w:val="0"/>
        <w:spacing w:before="29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t xml:space="preserve">4.3.1 Profile </w:t>
      </w:r>
    </w:p>
    <w:p w14:paraId="76D0DCD6" w14:textId="6D8EE837" w:rsidR="006A3FF8" w:rsidRDefault="00593EBE" w:rsidP="00593EBE">
      <w:pPr>
        <w:autoSpaceDE w:val="0"/>
        <w:autoSpaceDN w:val="0"/>
        <w:spacing w:before="96" w:after="0" w:line="320" w:lineRule="exact"/>
        <w:ind w:left="26" w:right="26"/>
      </w:pPr>
      <w:r>
        <w:rPr>
          <w:rFonts w:ascii="TimesNewRomanPSMT" w:eastAsia="TimesNewRomanPSMT" w:hAnsi="TimesNewRomanPSMT"/>
          <w:color w:val="000000"/>
          <w:sz w:val="24"/>
        </w:rPr>
        <w:t xml:space="preserve">   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After login successfully, the application will open the user’s profile. The profile </w:t>
      </w:r>
      <w:proofErr w:type="gramStart"/>
      <w:r w:rsidR="00E849B2">
        <w:rPr>
          <w:rFonts w:ascii="TimesNewRomanPSMT" w:eastAsia="TimesNewRomanPSMT" w:hAnsi="TimesNewRomanPSMT"/>
          <w:color w:val="000000"/>
          <w:sz w:val="24"/>
        </w:rPr>
        <w:t>page</w:t>
      </w:r>
      <w:proofErr w:type="gramEnd"/>
      <w:r w:rsidR="00E849B2"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4AC14732" w14:textId="67F932AB" w:rsidR="006A3FF8" w:rsidRDefault="00C17DBD" w:rsidP="00C17DBD">
      <w:pPr>
        <w:autoSpaceDE w:val="0"/>
        <w:autoSpaceDN w:val="0"/>
        <w:spacing w:before="94" w:after="0" w:line="320" w:lineRule="exact"/>
        <w:ind w:left="20" w:right="20"/>
      </w:pPr>
      <w:r>
        <w:rPr>
          <w:rFonts w:ascii="TimesNewRomanPSMT" w:eastAsia="TimesNewRomanPSMT" w:hAnsi="TimesNewRomanPSMT"/>
          <w:color w:val="000000"/>
          <w:sz w:val="24"/>
        </w:rPr>
        <w:t xml:space="preserve">    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contains user information. The user can logout button at bottom. </w:t>
      </w:r>
    </w:p>
    <w:tbl>
      <w:tblPr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620"/>
        <w:gridCol w:w="8450"/>
      </w:tblGrid>
      <w:tr w:rsidR="006A3FF8" w14:paraId="542AFDD5" w14:textId="77777777">
        <w:trPr>
          <w:trHeight w:hRule="exact" w:val="2806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73D52CF7" w14:textId="4A6076B9" w:rsidR="006A3FF8" w:rsidRDefault="00E849B2">
            <w:pPr>
              <w:tabs>
                <w:tab w:val="left" w:pos="720"/>
                <w:tab w:val="left" w:pos="1412"/>
                <w:tab w:val="left" w:pos="1416"/>
              </w:tabs>
              <w:autoSpaceDE w:val="0"/>
              <w:autoSpaceDN w:val="0"/>
              <w:spacing w:before="220" w:after="0" w:line="274" w:lineRule="exact"/>
              <w:ind w:left="360" w:right="14"/>
            </w:pPr>
            <w:r>
              <w:rPr>
                <w:rFonts w:ascii="SymbolMT" w:eastAsia="SymbolMT" w:hAnsi="SymbolMT"/>
                <w:color w:val="000000"/>
                <w:sz w:val="24"/>
              </w:rPr>
              <w:t>•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Log in Page </w:t>
            </w:r>
            <w:r>
              <w:br/>
            </w:r>
            <w:r>
              <w:tab/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1-First input field: used for entering username.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2-Second input field: used for entering password.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3- Login button: Confirm access to your account.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4- Facebook button: used to (login or signup) with your Facebook account.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br/>
              <w:t xml:space="preserve">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5-Google plus button: used to (login or signup) with your google plus account. </w:t>
            </w:r>
            <w:r>
              <w:tab/>
            </w:r>
            <w:r w:rsidR="00593EBE">
              <w:br/>
              <w:t xml:space="preserve">  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6- Signup </w:t>
            </w:r>
            <w:r w:rsidR="00DD7345">
              <w:rPr>
                <w:rFonts w:ascii="TimesNewRomanPSMT" w:eastAsia="TimesNewRomanPSMT" w:hAnsi="TimesNewRomanPSMT"/>
                <w:color w:val="000000"/>
                <w:sz w:val="24"/>
              </w:rPr>
              <w:t>button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signup page (if you are not registered yet). </w:t>
            </w:r>
          </w:p>
        </w:tc>
      </w:tr>
      <w:tr w:rsidR="006A3FF8" w14:paraId="4B7D2BB0" w14:textId="77777777">
        <w:trPr>
          <w:trHeight w:hRule="exact" w:val="990"/>
        </w:trPr>
        <w:tc>
          <w:tcPr>
            <w:tcW w:w="620" w:type="dxa"/>
            <w:tcMar>
              <w:left w:w="0" w:type="dxa"/>
              <w:right w:w="0" w:type="dxa"/>
            </w:tcMar>
          </w:tcPr>
          <w:p w14:paraId="1058C932" w14:textId="77777777" w:rsidR="006A3FF8" w:rsidRDefault="00E849B2">
            <w:pPr>
              <w:autoSpaceDE w:val="0"/>
              <w:autoSpaceDN w:val="0"/>
              <w:spacing w:before="130" w:after="0" w:line="304" w:lineRule="exact"/>
              <w:ind w:left="98" w:right="98"/>
              <w:jc w:val="right"/>
            </w:pPr>
            <w:r>
              <w:rPr>
                <w:rFonts w:ascii="SymbolMT" w:eastAsia="SymbolMT" w:hAnsi="SymbolMT"/>
                <w:color w:val="000000"/>
              </w:rPr>
              <w:t>•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</w:p>
        </w:tc>
        <w:tc>
          <w:tcPr>
            <w:tcW w:w="8450" w:type="dxa"/>
            <w:tcMar>
              <w:left w:w="0" w:type="dxa"/>
              <w:right w:w="0" w:type="dxa"/>
            </w:tcMar>
          </w:tcPr>
          <w:p w14:paraId="392B3D76" w14:textId="77777777" w:rsidR="006A3FF8" w:rsidRDefault="00E849B2">
            <w:pPr>
              <w:autoSpaceDE w:val="0"/>
              <w:autoSpaceDN w:val="0"/>
              <w:spacing w:before="168" w:after="0" w:line="280" w:lineRule="exact"/>
              <w:ind w:left="100" w:right="100"/>
            </w:pP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>Signup page(register):</w:t>
            </w:r>
            <w:r>
              <w:rPr>
                <w:rFonts w:ascii="Calibri" w:eastAsia="Calibri" w:hAnsi="Calibri"/>
                <w:b/>
                <w:color w:val="000000"/>
              </w:rPr>
              <w:t xml:space="preserve"> </w:t>
            </w:r>
            <w:r>
              <w:br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</w:p>
          <w:p w14:paraId="4AE1977B" w14:textId="0091B6F2" w:rsidR="006A3FF8" w:rsidRDefault="00E849B2">
            <w:pPr>
              <w:autoSpaceDE w:val="0"/>
              <w:autoSpaceDN w:val="0"/>
              <w:spacing w:after="0" w:line="276" w:lineRule="exact"/>
              <w:ind w:left="100" w:right="100"/>
            </w:pPr>
            <w:r>
              <w:rPr>
                <w:rFonts w:ascii="Calibri" w:eastAsia="Calibri" w:hAnsi="Calibri"/>
                <w:color w:val="000000"/>
              </w:rPr>
              <w:t>1-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First input field: used for entering 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>Emai</w:t>
            </w:r>
            <w:r w:rsidR="00BB6187">
              <w:rPr>
                <w:rFonts w:ascii="TimesNewRomanPSMT" w:eastAsia="TimesNewRomanPSMT" w:hAnsi="TimesNewRomanPSMT"/>
                <w:color w:val="000000"/>
                <w:sz w:val="24"/>
              </w:rPr>
              <w:t>l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.</w:t>
            </w:r>
            <w:r>
              <w:rPr>
                <w:rFonts w:ascii="Calibri" w:eastAsia="Calibri" w:hAnsi="Calibri"/>
                <w:color w:val="000000"/>
              </w:rPr>
              <w:t xml:space="preserve"> </w:t>
            </w:r>
          </w:p>
        </w:tc>
      </w:tr>
      <w:tr w:rsidR="006A3FF8" w14:paraId="3104EC51" w14:textId="77777777">
        <w:trPr>
          <w:trHeight w:hRule="exact" w:val="3802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1C01EF42" w14:textId="396E4032" w:rsidR="006A3FF8" w:rsidRDefault="00E849B2">
            <w:pPr>
              <w:autoSpaceDE w:val="0"/>
              <w:autoSpaceDN w:val="0"/>
              <w:spacing w:after="0" w:line="312" w:lineRule="exact"/>
              <w:ind w:left="720" w:right="720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2-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Second input field: used for entering </w:t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password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</w:p>
          <w:p w14:paraId="5EDCD014" w14:textId="6EF93EE4" w:rsidR="00593EBE" w:rsidRDefault="00E849B2">
            <w:pPr>
              <w:autoSpaceDE w:val="0"/>
              <w:autoSpaceDN w:val="0"/>
              <w:spacing w:before="2" w:after="0" w:line="294" w:lineRule="exact"/>
              <w:ind w:left="720" w:right="514"/>
              <w:rPr>
                <w:rFonts w:ascii="TimesNewRomanPSMT" w:eastAsia="TimesNewRomanPSMT" w:hAnsi="TimesNewRomanPSMT"/>
                <w:color w:val="000000"/>
                <w:sz w:val="24"/>
              </w:rPr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3-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Third input field: used for entering </w:t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password conformation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  <w:r>
              <w:br/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4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Signup button: Confirm registration process. </w:t>
            </w:r>
            <w:r>
              <w:br/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5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Facebook button: used to (login or signup) with your Facebook account.</w:t>
            </w:r>
          </w:p>
          <w:p w14:paraId="0A4FC353" w14:textId="136839FE" w:rsidR="006A3FF8" w:rsidRDefault="00690601" w:rsidP="00F81F4C">
            <w:pPr>
              <w:autoSpaceDE w:val="0"/>
              <w:autoSpaceDN w:val="0"/>
              <w:spacing w:before="2" w:after="0" w:line="294" w:lineRule="exact"/>
              <w:ind w:left="720" w:right="514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6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Google plus button: used to (login or signup) with your google plus account.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7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>Login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login page (if you already have an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account). </w:t>
            </w:r>
          </w:p>
        </w:tc>
      </w:tr>
    </w:tbl>
    <w:p w14:paraId="5C5C312A" w14:textId="77777777" w:rsidR="006A3FF8" w:rsidRDefault="006A3FF8">
      <w:pPr>
        <w:sectPr w:rsidR="006A3FF8">
          <w:pgSz w:w="12240" w:h="15840"/>
          <w:pgMar w:top="1010" w:right="1358" w:bottom="490" w:left="1440" w:header="720" w:footer="720" w:gutter="0"/>
          <w:cols w:space="720"/>
          <w:docGrid w:linePitch="360"/>
        </w:sectPr>
      </w:pPr>
    </w:p>
    <w:p w14:paraId="57D71204" w14:textId="2A81E1A6" w:rsidR="006A3FF8" w:rsidRDefault="007255F9">
      <w:pPr>
        <w:autoSpaceDE w:val="0"/>
        <w:autoSpaceDN w:val="0"/>
        <w:spacing w:before="962" w:after="0" w:line="240" w:lineRule="auto"/>
        <w:ind w:left="360" w:right="360"/>
      </w:pPr>
      <w:r>
        <w:rPr>
          <w:noProof/>
        </w:rPr>
        <w:lastRenderedPageBreak/>
        <w:drawing>
          <wp:anchor distT="0" distB="0" distL="0" distR="0" simplePos="0" relativeHeight="251656192" behindDoc="1" locked="0" layoutInCell="1" allowOverlap="1" wp14:anchorId="0BF0E6DA" wp14:editId="3F664106">
            <wp:simplePos x="0" y="0"/>
            <wp:positionH relativeFrom="page">
              <wp:posOffset>4315528</wp:posOffset>
            </wp:positionH>
            <wp:positionV relativeFrom="page">
              <wp:posOffset>1104900</wp:posOffset>
            </wp:positionV>
            <wp:extent cx="2448159" cy="435228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159" cy="435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noProof/>
        </w:rPr>
        <w:drawing>
          <wp:inline distT="0" distB="0" distL="0" distR="0" wp14:anchorId="4B607754" wp14:editId="50D95D18">
            <wp:extent cx="2477770" cy="44049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44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3A9" w14:textId="351E6AE8" w:rsidR="006A3FF8" w:rsidRDefault="00E849B2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4.3 login and signup pages</w:t>
      </w:r>
      <w:r>
        <w:rPr>
          <w:rFonts w:ascii="ArialMT" w:eastAsia="ArialMT" w:hAnsi="ArialMT"/>
          <w:color w:val="000000"/>
        </w:rPr>
        <w:t xml:space="preserve"> </w:t>
      </w:r>
    </w:p>
    <w:p w14:paraId="6AF82331" w14:textId="4C6AF1A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3DC49DCE" w14:textId="3AE6CC64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433BE907" w14:textId="6C677D1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1D284CED" w14:textId="6C224CB7" w:rsidR="006A3FF8" w:rsidRDefault="00762D6B" w:rsidP="00762D6B">
      <w:pPr>
        <w:autoSpaceDE w:val="0"/>
        <w:autoSpaceDN w:val="0"/>
        <w:spacing w:before="2326" w:after="0" w:line="388" w:lineRule="exact"/>
        <w:ind w:right="2342"/>
      </w:pPr>
      <w:r>
        <w:rPr>
          <w:rFonts w:ascii="TimesNewRomanPS" w:eastAsia="TimesNewRomanPS" w:hAnsi="TimesNewRomanPS" w:hint="cs"/>
          <w:b/>
          <w:color w:val="000000"/>
          <w:sz w:val="28"/>
          <w:rtl/>
        </w:rPr>
        <w:lastRenderedPageBreak/>
        <w:t xml:space="preserve">  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4.3.2 Home page </w:t>
      </w:r>
    </w:p>
    <w:p w14:paraId="5794322F" w14:textId="59F3BE83" w:rsidR="006A3FF8" w:rsidRPr="001B48D6" w:rsidRDefault="0023453F" w:rsidP="0023453F">
      <w:pPr>
        <w:autoSpaceDE w:val="0"/>
        <w:autoSpaceDN w:val="0"/>
        <w:spacing w:before="96" w:after="0" w:line="320" w:lineRule="exact"/>
        <w:ind w:left="24" w:right="24"/>
        <w:jc w:val="both"/>
        <w:rPr>
          <w:u w:val="single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In home page, </w:t>
      </w:r>
      <w:r w:rsidR="00E849B2">
        <w:rPr>
          <w:rFonts w:ascii="TimesNewRomanPSMT" w:eastAsia="TimesNewRomanPSMT" w:hAnsi="TimesNewRomanPSMT"/>
          <w:color w:val="000000"/>
          <w:sz w:val="24"/>
        </w:rPr>
        <w:t>user can</w:t>
      </w:r>
      <w:r>
        <w:rPr>
          <w:rFonts w:ascii="TimesNewRomanPSMT" w:eastAsia="TimesNewRomanPSMT" w:hAnsi="TimesNewRomanPSMT"/>
          <w:color w:val="000000"/>
          <w:sz w:val="24"/>
        </w:rPr>
        <w:t xml:space="preserve"> Start New Case By Navigate to Scan page and Select photo to sca</w:t>
      </w:r>
      <w:r w:rsidR="001B48D6">
        <w:rPr>
          <w:rFonts w:ascii="TimesNewRomanPSMT" w:eastAsia="TimesNewRomanPSMT" w:hAnsi="TimesNewRomanPSMT"/>
          <w:color w:val="000000"/>
          <w:sz w:val="24"/>
        </w:rPr>
        <w:t xml:space="preserve">n </w:t>
      </w:r>
      <w:r w:rsidR="001B48D6">
        <w:rPr>
          <w:rFonts w:ascii="TimesNewRomanPSMT" w:eastAsia="TimesNewRomanPSMT" w:hAnsi="TimesNewRomanPSMT"/>
          <w:color w:val="000000"/>
          <w:sz w:val="24"/>
        </w:rPr>
        <w:br/>
        <w:t>and see his History</w:t>
      </w:r>
      <w:r w:rsidR="008F7B20">
        <w:rPr>
          <w:rFonts w:ascii="TimesNewRomanPSMT" w:eastAsia="TimesNewRomanPSMT" w:hAnsi="TimesNewRomanPSMT"/>
          <w:color w:val="000000"/>
          <w:sz w:val="24"/>
        </w:rPr>
        <w:t>, user can Navigate to search page and profile page.</w:t>
      </w:r>
    </w:p>
    <w:p w14:paraId="295F3A2C" w14:textId="5A22A94F" w:rsidR="006A3FF8" w:rsidRDefault="006A3FF8">
      <w:pPr>
        <w:rPr>
          <w:rtl/>
        </w:rPr>
      </w:pPr>
    </w:p>
    <w:p w14:paraId="5F7E6488" w14:textId="371C6C1F" w:rsidR="00762D6B" w:rsidRDefault="001C4F14">
      <w:pPr>
        <w:sectPr w:rsidR="00762D6B">
          <w:pgSz w:w="12240" w:h="15840"/>
          <w:pgMar w:top="962" w:right="1358" w:bottom="49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20864" behindDoc="1" locked="0" layoutInCell="1" allowOverlap="1" wp14:anchorId="1ACF180D" wp14:editId="47B99F2D">
            <wp:simplePos x="0" y="0"/>
            <wp:positionH relativeFrom="column">
              <wp:posOffset>1009650</wp:posOffset>
            </wp:positionH>
            <wp:positionV relativeFrom="paragraph">
              <wp:posOffset>11430</wp:posOffset>
            </wp:positionV>
            <wp:extent cx="3943350" cy="7010400"/>
            <wp:effectExtent l="0" t="0" r="0" b="0"/>
            <wp:wrapTight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8338" w14:textId="43574CAE" w:rsidR="00906112" w:rsidRDefault="00906112" w:rsidP="00906112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D0CF88C" w14:textId="3A3C3E29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716096" behindDoc="0" locked="0" layoutInCell="1" allowOverlap="1" wp14:anchorId="0D183FE7" wp14:editId="31EECDEB">
            <wp:simplePos x="0" y="0"/>
            <wp:positionH relativeFrom="column">
              <wp:posOffset>4543425</wp:posOffset>
            </wp:positionH>
            <wp:positionV relativeFrom="paragraph">
              <wp:posOffset>47856</wp:posOffset>
            </wp:positionV>
            <wp:extent cx="2094139" cy="3722913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4139" cy="3722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" w:eastAsia="TimesNewRomanPS" w:hAnsi="TimesNewRomanPS"/>
          <w:b/>
          <w:color w:val="000000"/>
          <w:sz w:val="28"/>
        </w:rPr>
        <w:t>4.3.3 Sea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rch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page</w:t>
      </w:r>
    </w:p>
    <w:p w14:paraId="43717B61" w14:textId="04D469A9" w:rsidR="00906112" w:rsidRDefault="00682ED2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t>The user can Search for a disease by name and get disease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>information ,Self-care, Medicine can be used ,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 xml:space="preserve">and Additional information </w:t>
      </w:r>
    </w:p>
    <w:p w14:paraId="05F956CE" w14:textId="683C9819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AC9366C" w14:textId="7016A36B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color w:val="000000"/>
          <w:sz w:val="28"/>
        </w:rPr>
      </w:pPr>
    </w:p>
    <w:p w14:paraId="411F08D8" w14:textId="0F552F29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312A8C3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6BD2A488" w14:textId="3B6D358E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719CF95D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32DE836" w14:textId="11F19613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80CB819" w14:textId="749EBB00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6E924E5" w14:textId="77777777" w:rsidR="001C4F14" w:rsidRDefault="001C4F14" w:rsidP="001C4F14">
      <w:pPr>
        <w:rPr>
          <w:rFonts w:ascii="TimesNewRomanPS" w:eastAsia="TimesNewRomanPS" w:hAnsi="TimesNewRomanPS"/>
          <w:bCs/>
          <w:color w:val="000000"/>
          <w:sz w:val="28"/>
        </w:rPr>
      </w:pPr>
    </w:p>
    <w:p w14:paraId="00C70897" w14:textId="77777777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</w:p>
    <w:p w14:paraId="0B5F8654" w14:textId="10D49430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4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Scan page</w:t>
      </w:r>
    </w:p>
    <w:p w14:paraId="61DBC907" w14:textId="3F6765AB" w:rsidR="001C4F14" w:rsidRP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color w:val="000000"/>
          <w:sz w:val="28"/>
        </w:rPr>
        <w:sectPr w:rsidR="001C4F14" w:rsidRPr="001C4F14">
          <w:pgSz w:w="12240" w:h="15840"/>
          <w:pgMar w:top="704" w:right="1440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color w:val="000000"/>
          <w:sz w:val="28"/>
        </w:rPr>
        <w:t>In Scan page you can C</w:t>
      </w:r>
      <w:r w:rsidRPr="00906112">
        <w:rPr>
          <w:rFonts w:ascii="TimesNewRomanPS" w:eastAsia="TimesNewRomanPS" w:hAnsi="TimesNewRomanPS"/>
          <w:bCs/>
          <w:color w:val="000000"/>
          <w:sz w:val="28"/>
        </w:rPr>
        <w:t>apture</w:t>
      </w:r>
      <w:r>
        <w:rPr>
          <w:rFonts w:ascii="TimesNewRomanPS" w:eastAsia="TimesNewRomanPS" w:hAnsi="TimesNewRomanPS"/>
          <w:bCs/>
          <w:color w:val="000000"/>
          <w:sz w:val="28"/>
        </w:rPr>
        <w:t xml:space="preserve"> image from your Gallery or take it by your camera 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631104" behindDoc="0" locked="0" layoutInCell="1" allowOverlap="1" wp14:anchorId="4E5D432C" wp14:editId="6AE2AE5C">
            <wp:simplePos x="0" y="0"/>
            <wp:positionH relativeFrom="column">
              <wp:posOffset>4410768</wp:posOffset>
            </wp:positionH>
            <wp:positionV relativeFrom="paragraph">
              <wp:posOffset>419620</wp:posOffset>
            </wp:positionV>
            <wp:extent cx="2094139" cy="3722914"/>
            <wp:effectExtent l="0" t="0" r="1905" b="0"/>
            <wp:wrapNone/>
            <wp:docPr id="4" name="Picture 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squ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139" cy="372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8242A" w14:textId="78097AB7" w:rsidR="000A689F" w:rsidRPr="000A689F" w:rsidRDefault="00E849B2" w:rsidP="000A689F">
      <w:pPr>
        <w:autoSpaceDE w:val="0"/>
        <w:autoSpaceDN w:val="0"/>
        <w:spacing w:before="704" w:after="0" w:line="390" w:lineRule="exact"/>
        <w:ind w:right="1690"/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</w:pP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32"/>
          <w:szCs w:val="28"/>
        </w:rPr>
        <w:t>5</w:t>
      </w: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 xml:space="preserve"> </w:t>
      </w:r>
      <w:r w:rsidR="000A689F"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>Questions page</w:t>
      </w:r>
      <w:r w:rsidR="000A689F">
        <w:rPr>
          <w:rFonts w:ascii="TimesNewRomanPS" w:eastAsia="TimesNewRomanPS" w:hAnsi="TimesNewRomanPS"/>
          <w:bCs/>
          <w:color w:val="000000"/>
          <w:sz w:val="32"/>
          <w:szCs w:val="28"/>
        </w:rPr>
        <w:br/>
        <w:t>After take image ,</w:t>
      </w:r>
      <w:r w:rsidR="00DA2F42" w:rsidRPr="00DA2F42">
        <w:t xml:space="preserve"> </w:t>
      </w:r>
      <w:r w:rsidR="00DA2F42" w:rsidRPr="00DA2F42">
        <w:rPr>
          <w:rFonts w:ascii="TimesNewRomanPS" w:eastAsia="TimesNewRomanPS" w:hAnsi="TimesNewRomanPS"/>
          <w:bCs/>
          <w:color w:val="000000"/>
          <w:sz w:val="32"/>
          <w:szCs w:val="28"/>
        </w:rPr>
        <w:t xml:space="preserve">Some questions appear to help diagnose the </w:t>
      </w:r>
      <w:r w:rsidR="00DA2F42">
        <w:rPr>
          <w:rFonts w:ascii="TimesNewRomanPS" w:eastAsia="TimesNewRomanPS" w:hAnsi="TimesNewRomanPS"/>
          <w:bCs/>
          <w:color w:val="000000"/>
          <w:sz w:val="32"/>
          <w:szCs w:val="28"/>
        </w:rPr>
        <w:t>Case</w:t>
      </w:r>
      <w:r w:rsidR="00F01038">
        <w:rPr>
          <w:rFonts w:ascii="TimesNewRomanPS" w:eastAsia="TimesNewRomanPS" w:hAnsi="TimesNewRomanPS" w:hint="cs"/>
          <w:bCs/>
          <w:color w:val="000000"/>
          <w:sz w:val="32"/>
          <w:szCs w:val="28"/>
          <w:rtl/>
          <w:lang w:bidi="ar-EG"/>
        </w:rPr>
        <w:t xml:space="preserve"> </w:t>
      </w:r>
      <w:r w:rsid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</w:t>
      </w:r>
      <w:r w:rsidR="00F01038" w:rsidRP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These questions are multiple choice</w:t>
      </w:r>
      <w:r w:rsidR="005013D3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br/>
        <w:t xml:space="preserve">After Answer it </w:t>
      </w:r>
      <w:r w:rsidR="007E7561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 we go to Result page</w:t>
      </w:r>
    </w:p>
    <w:p w14:paraId="361AD877" w14:textId="44E99587" w:rsidR="006A3FF8" w:rsidRDefault="00DA2F42">
      <w:pPr>
        <w:autoSpaceDE w:val="0"/>
        <w:autoSpaceDN w:val="0"/>
        <w:spacing w:before="92" w:after="162" w:line="320" w:lineRule="exact"/>
        <w:ind w:left="360" w:right="360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61DD79BF" wp14:editId="3093092C">
            <wp:simplePos x="0" y="0"/>
            <wp:positionH relativeFrom="column">
              <wp:posOffset>-321945</wp:posOffset>
            </wp:positionH>
            <wp:positionV relativeFrom="paragraph">
              <wp:posOffset>3686175</wp:posOffset>
            </wp:positionV>
            <wp:extent cx="1464310" cy="2602865"/>
            <wp:effectExtent l="0" t="0" r="254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6F8AF50C" wp14:editId="13D3B900">
            <wp:simplePos x="0" y="0"/>
            <wp:positionH relativeFrom="column">
              <wp:posOffset>4639310</wp:posOffset>
            </wp:positionH>
            <wp:positionV relativeFrom="paragraph">
              <wp:posOffset>307975</wp:posOffset>
            </wp:positionV>
            <wp:extent cx="1464310" cy="2602865"/>
            <wp:effectExtent l="0" t="0" r="254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6728C6E2" wp14:editId="3C6CEA93">
            <wp:simplePos x="0" y="0"/>
            <wp:positionH relativeFrom="column">
              <wp:posOffset>2150110</wp:posOffset>
            </wp:positionH>
            <wp:positionV relativeFrom="paragraph">
              <wp:posOffset>325120</wp:posOffset>
            </wp:positionV>
            <wp:extent cx="1464310" cy="2602865"/>
            <wp:effectExtent l="0" t="0" r="2540" b="698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tbl>
      <w:tblPr>
        <w:tblW w:w="0" w:type="auto"/>
        <w:tblInd w:w="204" w:type="dxa"/>
        <w:tblLayout w:type="fixed"/>
        <w:tblLook w:val="04A0" w:firstRow="1" w:lastRow="0" w:firstColumn="1" w:lastColumn="0" w:noHBand="0" w:noVBand="1"/>
      </w:tblPr>
      <w:tblGrid>
        <w:gridCol w:w="4434"/>
        <w:gridCol w:w="4405"/>
      </w:tblGrid>
      <w:tr w:rsidR="006A3FF8" w14:paraId="4844F3C0" w14:textId="77777777" w:rsidTr="00F03210">
        <w:trPr>
          <w:trHeight w:hRule="exact" w:val="7730"/>
        </w:trPr>
        <w:tc>
          <w:tcPr>
            <w:tcW w:w="4434" w:type="dxa"/>
            <w:tcMar>
              <w:left w:w="0" w:type="dxa"/>
              <w:right w:w="0" w:type="dxa"/>
            </w:tcMar>
          </w:tcPr>
          <w:p w14:paraId="3EEF1C48" w14:textId="3A65D8F9" w:rsidR="006A3FF8" w:rsidRDefault="00DA2F42">
            <w:pPr>
              <w:autoSpaceDE w:val="0"/>
              <w:autoSpaceDN w:val="0"/>
              <w:spacing w:before="160" w:after="0" w:line="240" w:lineRule="auto"/>
              <w:ind w:left="206" w:right="206"/>
            </w:pPr>
            <w:r>
              <w:rPr>
                <w:noProof/>
              </w:rPr>
              <w:drawing>
                <wp:anchor distT="0" distB="0" distL="114300" distR="114300" simplePos="0" relativeHeight="251683328" behindDoc="0" locked="0" layoutInCell="1" allowOverlap="1" wp14:anchorId="5962310B" wp14:editId="396FDE5F">
                  <wp:simplePos x="0" y="0"/>
                  <wp:positionH relativeFrom="column">
                    <wp:posOffset>1961515</wp:posOffset>
                  </wp:positionH>
                  <wp:positionV relativeFrom="paragraph">
                    <wp:posOffset>3262630</wp:posOffset>
                  </wp:positionV>
                  <wp:extent cx="1464310" cy="2602865"/>
                  <wp:effectExtent l="0" t="0" r="2540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26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849B2"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087CB961" wp14:editId="13B2BB9B">
                  <wp:simplePos x="0" y="0"/>
                  <wp:positionH relativeFrom="column">
                    <wp:posOffset>-595206</wp:posOffset>
                  </wp:positionH>
                  <wp:positionV relativeFrom="paragraph">
                    <wp:posOffset>-80010</wp:posOffset>
                  </wp:positionV>
                  <wp:extent cx="1659255" cy="2949575"/>
                  <wp:effectExtent l="0" t="0" r="0" b="3175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55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05" w:type="dxa"/>
            <w:tcMar>
              <w:left w:w="0" w:type="dxa"/>
              <w:right w:w="0" w:type="dxa"/>
            </w:tcMar>
          </w:tcPr>
          <w:p w14:paraId="761CC1D5" w14:textId="2F149D76" w:rsidR="006A3FF8" w:rsidRDefault="00DA2F42">
            <w:pPr>
              <w:autoSpaceDE w:val="0"/>
              <w:autoSpaceDN w:val="0"/>
              <w:spacing w:before="174" w:after="0" w:line="240" w:lineRule="auto"/>
              <w:ind w:left="194" w:right="194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4439EA45" wp14:editId="4AD3DBA9">
                  <wp:simplePos x="0" y="0"/>
                  <wp:positionH relativeFrom="column">
                    <wp:posOffset>1704763</wp:posOffset>
                  </wp:positionH>
                  <wp:positionV relativeFrom="paragraph">
                    <wp:posOffset>3220649</wp:posOffset>
                  </wp:positionV>
                  <wp:extent cx="1464310" cy="2603217"/>
                  <wp:effectExtent l="0" t="0" r="2540" b="698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260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152D22" w14:textId="7055C3E2" w:rsidR="006A3FF8" w:rsidRDefault="006A3FF8">
      <w:pPr>
        <w:autoSpaceDE w:val="0"/>
        <w:autoSpaceDN w:val="0"/>
        <w:spacing w:before="626" w:after="0" w:line="322" w:lineRule="exact"/>
        <w:ind w:left="4400" w:right="4400"/>
        <w:jc w:val="right"/>
      </w:pPr>
    </w:p>
    <w:p w14:paraId="16712009" w14:textId="77777777" w:rsidR="006A3FF8" w:rsidRDefault="006A3FF8">
      <w:pPr>
        <w:sectPr w:rsidR="006A3FF8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</w:p>
    <w:p w14:paraId="0CE6B2F8" w14:textId="29AF2F22" w:rsidR="006A3FF8" w:rsidRDefault="00E849B2" w:rsidP="00F437CE">
      <w:pPr>
        <w:autoSpaceDE w:val="0"/>
        <w:autoSpaceDN w:val="0"/>
        <w:spacing w:before="101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6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>R</w:t>
      </w:r>
      <w:r w:rsidR="00022D26" w:rsidRPr="00022D26">
        <w:rPr>
          <w:rFonts w:ascii="TimesNewRomanPS" w:eastAsia="TimesNewRomanPS" w:hAnsi="TimesNewRomanPS"/>
          <w:b/>
          <w:color w:val="000000"/>
          <w:sz w:val="28"/>
        </w:rPr>
        <w:t>esult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BB16EE">
        <w:rPr>
          <w:rFonts w:ascii="TimesNewRomanPS" w:eastAsia="TimesNewRomanPS" w:hAnsi="TimesNewRomanPS"/>
          <w:b/>
          <w:color w:val="000000"/>
          <w:sz w:val="28"/>
        </w:rPr>
        <w:t>page</w:t>
      </w:r>
      <w:r>
        <w:rPr>
          <w:rFonts w:ascii="TimesNewRomanPS" w:eastAsia="TimesNewRomanPS" w:hAnsi="TimesNewRomanPS"/>
          <w:b/>
          <w:color w:val="000000"/>
        </w:rPr>
        <w:t xml:space="preserve"> </w:t>
      </w:r>
    </w:p>
    <w:p w14:paraId="58FB7E41" w14:textId="77777777" w:rsidR="00F01038" w:rsidRDefault="0093236D" w:rsidP="00F01038">
      <w:pPr>
        <w:autoSpaceDE w:val="0"/>
        <w:autoSpaceDN w:val="0"/>
        <w:spacing w:before="94" w:after="452" w:line="320" w:lineRule="exact"/>
        <w:ind w:left="268" w:right="268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2201FEC6" wp14:editId="3C9EBEA2">
            <wp:simplePos x="0" y="0"/>
            <wp:positionH relativeFrom="column">
              <wp:posOffset>3818890</wp:posOffset>
            </wp:positionH>
            <wp:positionV relativeFrom="paragraph">
              <wp:posOffset>338455</wp:posOffset>
            </wp:positionV>
            <wp:extent cx="2175420" cy="6742878"/>
            <wp:effectExtent l="0" t="0" r="0" b="127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5420" cy="674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26" w:rsidRPr="00022D26">
        <w:rPr>
          <w:rFonts w:ascii="TimesNewRomanPSMT" w:eastAsia="TimesNewRomanPSMT" w:hAnsi="TimesNewRomanPSMT"/>
          <w:color w:val="000000"/>
          <w:sz w:val="26"/>
          <w:szCs w:val="24"/>
        </w:rPr>
        <w:t>After Scan image and Answer the</w:t>
      </w:r>
      <w:r w:rsidR="00022D26" w:rsidRP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questions</w:t>
      </w:r>
      <w:r w:rsid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,</w:t>
      </w:r>
      <w:r w:rsidR="00114FFC" w:rsidRPr="00114FFC">
        <w:t xml:space="preserve"> 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The </w:t>
      </w:r>
      <w:r w:rsidR="00BB16EE">
        <w:rPr>
          <w:rFonts w:ascii="TimesNewRomanPS" w:eastAsia="TimesNewRomanPS" w:hAnsi="TimesNewRomanPS"/>
          <w:bCs/>
          <w:color w:val="000000"/>
          <w:sz w:val="26"/>
          <w:szCs w:val="20"/>
        </w:rPr>
        <w:t>R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>esult is given to the nearest 3 possibilities that correspond to the symptoms</w:t>
      </w:r>
      <w:r w:rsidR="00E849B2">
        <w:rPr>
          <w:rFonts w:ascii="TimesNewRomanPSMT" w:eastAsia="TimesNewRomanPSMT" w:hAnsi="TimesNewRomanPSMT"/>
          <w:color w:val="000000"/>
          <w:sz w:val="24"/>
        </w:rPr>
        <w:t>.</w:t>
      </w:r>
    </w:p>
    <w:p w14:paraId="30AA7BA8" w14:textId="71BD47E8" w:rsidR="006A3FF8" w:rsidRPr="00F01038" w:rsidRDefault="00F01038" w:rsidP="00F01038">
      <w:pPr>
        <w:autoSpaceDE w:val="0"/>
        <w:autoSpaceDN w:val="0"/>
        <w:spacing w:before="94" w:after="452" w:line="320" w:lineRule="exact"/>
        <w:ind w:right="268"/>
        <w:rPr>
          <w:rFonts w:ascii="TimesNewRomanPSMT" w:eastAsia="TimesNewRomanPSMT" w:hAnsi="TimesNewRomanPSMT"/>
          <w:color w:val="000000"/>
          <w:sz w:val="24"/>
          <w:lang w:bidi="ar-EG"/>
        </w:rPr>
      </w:pP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</w:t>
      </w:r>
      <w:r w:rsidR="0093236D"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ach result </w:t>
      </w: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contains: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Pr="00F01038">
        <w:rPr>
          <w:rFonts w:ascii="TimesNewRomanPSMT" w:eastAsia="TimesNewRomanPSMT" w:hAnsi="TimesNewRomanPSMT"/>
          <w:color w:val="000000"/>
          <w:sz w:val="24"/>
        </w:rPr>
        <w:t>A group of pictures of the disease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D</w:t>
      </w:r>
      <w:r w:rsidRPr="00F01038">
        <w:rPr>
          <w:rFonts w:ascii="TimesNewRomanPSMT" w:eastAsia="TimesNewRomanPSMT" w:hAnsi="TimesNewRomanPSMT"/>
          <w:color w:val="000000"/>
          <w:sz w:val="24"/>
        </w:rPr>
        <w:t>isease name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S</w:t>
      </w:r>
      <w:r w:rsidRPr="00F01038">
        <w:rPr>
          <w:rFonts w:ascii="TimesNewRomanPSMT" w:eastAsia="TimesNewRomanPSMT" w:hAnsi="TimesNewRomanPSMT"/>
          <w:color w:val="000000"/>
          <w:sz w:val="24"/>
        </w:rPr>
        <w:t>hort description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>C</w:t>
      </w:r>
      <w:r>
        <w:rPr>
          <w:rFonts w:ascii="TimesNewRomanPSMT" w:eastAsia="TimesNewRomanPSMT" w:hAnsi="TimesNewRomanPSMT"/>
          <w:color w:val="000000"/>
          <w:sz w:val="24"/>
        </w:rPr>
        <w:t>onfirm button “</w:t>
      </w:r>
      <w:r w:rsidRPr="00F01038">
        <w:rPr>
          <w:rFonts w:ascii="TimesNewRomanPSMT" w:eastAsia="TimesNewRomanPSMT" w:hAnsi="TimesNewRomanPSMT"/>
          <w:color w:val="000000"/>
          <w:sz w:val="24"/>
        </w:rPr>
        <w:t>That diagnosis is correct</w:t>
      </w:r>
      <w:r>
        <w:rPr>
          <w:rFonts w:ascii="TimesNewRomanPSMT" w:eastAsia="TimesNewRomanPSMT" w:hAnsi="TimesNewRomanPSMT"/>
          <w:color w:val="000000"/>
          <w:sz w:val="24"/>
        </w:rPr>
        <w:t xml:space="preserve">” , 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 xml:space="preserve"> 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>
        <w:rPr>
          <w:rFonts w:ascii="TimesNewRomanPSMT" w:eastAsia="TimesNewRomanPSMT" w:hAnsi="TimesNewRomanPSMT"/>
          <w:color w:val="000000"/>
          <w:sz w:val="24"/>
        </w:rPr>
        <w:t xml:space="preserve">you can </w:t>
      </w:r>
      <w:r w:rsidR="005013D3">
        <w:rPr>
          <w:rFonts w:ascii="TimesNewRomanPSMT" w:eastAsia="TimesNewRomanPSMT" w:hAnsi="TimesNewRomanPSMT"/>
          <w:color w:val="000000"/>
          <w:sz w:val="24"/>
        </w:rPr>
        <w:t>also unconfirm it.</w:t>
      </w:r>
      <w:r w:rsidR="005013D3">
        <w:rPr>
          <w:rFonts w:ascii="TimesNewRomanPSMT" w:eastAsia="TimesNewRomanPSMT" w:hAnsi="TimesNewRomanPSMT"/>
          <w:color w:val="000000"/>
          <w:sz w:val="24"/>
        </w:rPr>
        <w:br/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B</w:t>
      </w:r>
      <w:r w:rsidR="005013D3">
        <w:rPr>
          <w:rFonts w:ascii="TimesNewRomanPSMT" w:eastAsia="TimesNewRomanPSMT" w:hAnsi="TimesNewRomanPSMT"/>
          <w:color w:val="000000"/>
          <w:sz w:val="24"/>
        </w:rPr>
        <w:t>utton ‘more’ Navigate</w:t>
      </w:r>
      <w:r w:rsidR="005013D3">
        <w:rPr>
          <w:rFonts w:ascii="TimesNewRomanPSMT" w:eastAsia="TimesNewRomanPSMT" w:hAnsi="TimesNewRomanPSMT" w:hint="cs"/>
          <w:color w:val="000000"/>
          <w:sz w:val="24"/>
          <w:rtl/>
        </w:rPr>
        <w:t xml:space="preserve">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us to </w:t>
      </w:r>
      <w:r w:rsidR="005013D3"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Disease page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</w:p>
    <w:tbl>
      <w:tblPr>
        <w:tblW w:w="0" w:type="auto"/>
        <w:tblInd w:w="180" w:type="dxa"/>
        <w:tblLayout w:type="fixed"/>
        <w:tblLook w:val="04A0" w:firstRow="1" w:lastRow="0" w:firstColumn="1" w:lastColumn="0" w:noHBand="0" w:noVBand="1"/>
      </w:tblPr>
      <w:tblGrid>
        <w:gridCol w:w="630"/>
        <w:gridCol w:w="8230"/>
      </w:tblGrid>
      <w:tr w:rsidR="006A3FF8" w14:paraId="2BE26833" w14:textId="77777777" w:rsidTr="00BB16EE">
        <w:trPr>
          <w:trHeight w:hRule="exact" w:val="7506"/>
        </w:trPr>
        <w:tc>
          <w:tcPr>
            <w:tcW w:w="630" w:type="dxa"/>
            <w:tcMar>
              <w:left w:w="0" w:type="dxa"/>
              <w:right w:w="0" w:type="dxa"/>
            </w:tcMar>
          </w:tcPr>
          <w:p w14:paraId="1756B19A" w14:textId="6EFEC939" w:rsidR="006A3FF8" w:rsidRDefault="006A3FF8">
            <w:pPr>
              <w:autoSpaceDE w:val="0"/>
              <w:autoSpaceDN w:val="0"/>
              <w:spacing w:before="450" w:after="0" w:line="240" w:lineRule="auto"/>
              <w:jc w:val="center"/>
            </w:pPr>
          </w:p>
        </w:tc>
        <w:tc>
          <w:tcPr>
            <w:tcW w:w="8230" w:type="dxa"/>
            <w:tcMar>
              <w:left w:w="0" w:type="dxa"/>
              <w:right w:w="0" w:type="dxa"/>
            </w:tcMar>
          </w:tcPr>
          <w:p w14:paraId="73E8250D" w14:textId="5659D41C" w:rsidR="006A3FF8" w:rsidRDefault="006A3FF8">
            <w:pPr>
              <w:autoSpaceDE w:val="0"/>
              <w:autoSpaceDN w:val="0"/>
              <w:spacing w:before="470" w:after="0" w:line="240" w:lineRule="auto"/>
              <w:ind w:left="210" w:right="210"/>
            </w:pPr>
          </w:p>
        </w:tc>
      </w:tr>
    </w:tbl>
    <w:p w14:paraId="27C42566" w14:textId="77ECA52C" w:rsidR="006A3FF8" w:rsidRDefault="006A3FF8">
      <w:pPr>
        <w:autoSpaceDE w:val="0"/>
        <w:autoSpaceDN w:val="0"/>
        <w:spacing w:before="156" w:after="0" w:line="320" w:lineRule="exact"/>
        <w:ind w:left="2582" w:right="2582"/>
      </w:pPr>
    </w:p>
    <w:p w14:paraId="1538A5B9" w14:textId="77777777" w:rsidR="00114FFC" w:rsidRDefault="00114FFC" w:rsidP="00C17DBD">
      <w:pPr>
        <w:autoSpaceDE w:val="0"/>
        <w:autoSpaceDN w:val="0"/>
        <w:spacing w:before="704" w:after="0" w:line="390" w:lineRule="exact"/>
        <w:ind w:right="2342"/>
        <w:rPr>
          <w:rFonts w:ascii="TimesNewRomanPS" w:eastAsia="TimesNewRomanPS" w:hAnsi="TimesNewRomanPS"/>
          <w:b/>
          <w:color w:val="000000"/>
          <w:sz w:val="28"/>
          <w:rtl/>
        </w:rPr>
      </w:pPr>
    </w:p>
    <w:p w14:paraId="34D0E37F" w14:textId="36D05382" w:rsidR="007E7561" w:rsidRPr="00403EAA" w:rsidRDefault="00F83C28" w:rsidP="001176C3">
      <w:pPr>
        <w:autoSpaceDE w:val="0"/>
        <w:autoSpaceDN w:val="0"/>
        <w:spacing w:before="1012" w:after="0" w:line="388" w:lineRule="exact"/>
        <w:ind w:right="1620"/>
        <w:rPr>
          <w:rFonts w:ascii="TimesNewRomanPS" w:eastAsia="TimesNewRomanPS" w:hAnsi="TimesNewRomanPS"/>
          <w:b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97664" behindDoc="0" locked="0" layoutInCell="1" allowOverlap="1" wp14:anchorId="05100892" wp14:editId="31041755">
            <wp:simplePos x="0" y="0"/>
            <wp:positionH relativeFrom="column">
              <wp:posOffset>4330700</wp:posOffset>
            </wp:positionH>
            <wp:positionV relativeFrom="paragraph">
              <wp:posOffset>505459</wp:posOffset>
            </wp:positionV>
            <wp:extent cx="2241550" cy="6074927"/>
            <wp:effectExtent l="0" t="0" r="6350" b="254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4449" cy="6082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561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7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Disease 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>page</w:t>
      </w:r>
      <w:r w:rsidR="007E7561">
        <w:rPr>
          <w:rFonts w:ascii="TimesNewRomanPS" w:eastAsia="TimesNewRomanPS" w:hAnsi="TimesNewRomanPS"/>
          <w:b/>
          <w:color w:val="000000"/>
        </w:rPr>
        <w:t xml:space="preserve"> </w:t>
      </w:r>
      <w:r w:rsidR="003B44DE">
        <w:rPr>
          <w:rFonts w:ascii="TimesNewRomanPS" w:eastAsia="TimesNewRomanPS" w:hAnsi="TimesNewRomanPS"/>
          <w:b/>
          <w:color w:val="000000"/>
        </w:rPr>
        <w:br/>
      </w:r>
      <w:r>
        <w:rPr>
          <w:rFonts w:ascii="TimesNewRomanPS" w:eastAsia="TimesNewRomanPS" w:hAnsi="TimesNewRomanPS"/>
          <w:b/>
          <w:color w:val="000000"/>
        </w:rPr>
        <w:br/>
      </w:r>
      <w:r w:rsidR="003B44DE">
        <w:rPr>
          <w:rFonts w:ascii="TimesNewRomanPS" w:eastAsia="TimesNewRomanPS" w:hAnsi="TimesNewRomanPS"/>
          <w:bCs/>
          <w:color w:val="000000"/>
        </w:rPr>
        <w:t xml:space="preserve"> </w:t>
      </w:r>
      <w:r w:rsidR="003B44DE" w:rsidRPr="003B44DE">
        <w:rPr>
          <w:rFonts w:ascii="TimesNewRomanPS" w:eastAsia="TimesNewRomanPS" w:hAnsi="TimesNewRomanPS"/>
          <w:bCs/>
          <w:color w:val="000000"/>
          <w:sz w:val="30"/>
          <w:szCs w:val="36"/>
        </w:rPr>
        <w:t>This page contain :</w:t>
      </w:r>
      <w:r w:rsidR="003B44DE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Slider to Show 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disease </w:t>
      </w:r>
      <w:r w:rsidR="003B44DE">
        <w:rPr>
          <w:rFonts w:ascii="TimesNewRomanPS" w:eastAsia="TimesNewRomanPS" w:hAnsi="TimesNewRomanPS"/>
          <w:bCs/>
          <w:color w:val="000000"/>
        </w:rPr>
        <w:t>images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isease </w:t>
      </w:r>
      <w:r w:rsidR="003B44DE">
        <w:rPr>
          <w:rFonts w:ascii="TimesNewRomanPS" w:eastAsia="TimesNewRomanPS" w:hAnsi="TimesNewRomanPS"/>
          <w:bCs/>
          <w:color w:val="000000"/>
        </w:rPr>
        <w:t>name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 w:rsidRPr="003B44DE">
        <w:t xml:space="preserve">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escription for this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4F0CEA" w:rsidRPr="003B44DE">
        <w:rPr>
          <w:rFonts w:ascii="TimesNewRomanPS" w:eastAsia="TimesNewRomanPS" w:hAnsi="TimesNewRomanPS"/>
          <w:bCs/>
          <w:color w:val="000000"/>
        </w:rPr>
        <w:t>isease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4F0CEA" w:rsidRPr="004F0CEA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S</w:t>
      </w:r>
      <w:r w:rsidR="004F0CEA" w:rsidRPr="004F0CEA">
        <w:rPr>
          <w:rFonts w:ascii="TimesNewRomanPS" w:eastAsia="TimesNewRomanPS" w:hAnsi="TimesNewRomanPS"/>
          <w:bCs/>
          <w:color w:val="000000"/>
        </w:rPr>
        <w:t>ome advices</w:t>
      </w:r>
      <w:r w:rsidR="004F0CEA">
        <w:rPr>
          <w:rFonts w:ascii="TimesNewRomanPS" w:eastAsia="TimesNewRomanPS" w:hAnsi="TimesNewRomanPS"/>
          <w:bCs/>
          <w:color w:val="000000"/>
        </w:rPr>
        <w:t xml:space="preserve"> like :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Self Care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</w:t>
      </w:r>
      <w:r w:rsidR="004F0CEA" w:rsidRPr="004F0CEA">
        <w:rPr>
          <w:rFonts w:ascii="TimesNewRomanPS" w:eastAsia="TimesNewRomanPS" w:hAnsi="TimesNewRomanPS"/>
          <w:bCs/>
          <w:color w:val="000000"/>
        </w:rPr>
        <w:t>Medicines that can be used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When you should go to doctor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</w:t>
      </w:r>
      <w:r w:rsidR="004F0CEA" w:rsidRPr="004F0CEA">
        <w:rPr>
          <w:rFonts w:ascii="TimesNewRomanPS" w:eastAsia="TimesNewRomanPS" w:hAnsi="TimesNewRomanPS"/>
          <w:bCs/>
          <w:color w:val="000000"/>
        </w:rPr>
        <w:t>Additional information (causes and places of spread)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1943A0">
        <w:rPr>
          <w:rFonts w:ascii="TimesNewRomanPS" w:eastAsia="TimesNewRomanPS" w:hAnsi="TimesNewRomanPS"/>
          <w:bCs/>
          <w:color w:val="000000"/>
        </w:rPr>
        <w:t xml:space="preserve"> A</w:t>
      </w:r>
      <w:r w:rsidR="001943A0" w:rsidRPr="001943A0">
        <w:rPr>
          <w:rFonts w:ascii="TimesNewRomanPS" w:eastAsia="TimesNewRomanPS" w:hAnsi="TimesNewRomanPS"/>
          <w:bCs/>
          <w:color w:val="000000"/>
        </w:rPr>
        <w:t>nother disease that have the same symptoms</w:t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1943A0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for order Medicine</w:t>
      </w:r>
      <w:r w:rsidR="00403EAA">
        <w:rPr>
          <w:rFonts w:ascii="TimesNewRomanPS" w:eastAsia="TimesNewRomanPS" w:hAnsi="TimesNewRomanPS"/>
          <w:bCs/>
          <w:color w:val="000000"/>
        </w:rPr>
        <w:t xml:space="preserve"> (Get </w:t>
      </w:r>
      <w:r w:rsidR="00403EAA" w:rsidRPr="00403EAA">
        <w:rPr>
          <w:rFonts w:ascii="TimesNewRomanPS" w:eastAsia="TimesNewRomanPS" w:hAnsi="TimesNewRomanPS"/>
          <w:bCs/>
          <w:color w:val="000000"/>
        </w:rPr>
        <w:t>Medicine</w:t>
      </w:r>
      <w:r w:rsidR="00403EAA">
        <w:rPr>
          <w:rFonts w:ascii="TimesNewRomanPS" w:eastAsia="TimesNewRomanPS" w:hAnsi="TimesNewRomanPS"/>
          <w:bCs/>
          <w:color w:val="000000"/>
        </w:rPr>
        <w:t>)</w:t>
      </w:r>
      <w:r w:rsidR="001176C3">
        <w:rPr>
          <w:rFonts w:ascii="TimesNewRomanPS" w:eastAsia="TimesNewRomanPS" w:hAnsi="TimesNewRomanPS"/>
          <w:bCs/>
          <w:color w:val="000000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Medicines page</w:t>
      </w:r>
      <w:r w:rsidR="001176C3">
        <w:rPr>
          <w:rFonts w:ascii="TimesNewRomanPSMT" w:eastAsia="TimesNewRomanPSMT" w:hAnsi="TimesNewRomanPSMT"/>
          <w:color w:val="000000"/>
          <w:sz w:val="24"/>
        </w:rPr>
        <w:br/>
      </w:r>
      <w:r w:rsidR="00403EAA">
        <w:rPr>
          <w:rFonts w:ascii="TimesNewRomanPS" w:eastAsia="TimesNewRomanPS" w:hAnsi="TimesNewRomanPS"/>
          <w:bCs/>
          <w:color w:val="000000"/>
        </w:rPr>
        <w:br/>
      </w:r>
      <w:r w:rsidR="00403EAA" w:rsidRPr="00403EAA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to book a doctor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 xml:space="preserve"> (Get D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>)</w:t>
      </w:r>
      <w:r w:rsidR="001176C3">
        <w:rPr>
          <w:rFonts w:ascii="TimesNewRomanPS" w:eastAsia="TimesNewRomanPS" w:hAnsi="TimesNewRomanPS"/>
          <w:bCs/>
          <w:color w:val="000000"/>
          <w:sz w:val="24"/>
          <w:szCs w:val="24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Doctors page</w:t>
      </w:r>
    </w:p>
    <w:p w14:paraId="7E4CE934" w14:textId="13516285" w:rsidR="006A3FF8" w:rsidRDefault="006A3FF8">
      <w:pPr>
        <w:autoSpaceDE w:val="0"/>
        <w:autoSpaceDN w:val="0"/>
        <w:spacing w:before="936" w:after="0" w:line="240" w:lineRule="auto"/>
        <w:ind w:left="2462" w:right="2462"/>
      </w:pPr>
    </w:p>
    <w:p w14:paraId="7C0537C7" w14:textId="5A19950F" w:rsidR="006A3FF8" w:rsidRDefault="00E849B2" w:rsidP="007E7561">
      <w:pPr>
        <w:autoSpaceDE w:val="0"/>
        <w:autoSpaceDN w:val="0"/>
        <w:spacing w:before="924" w:after="256" w:line="320" w:lineRule="exact"/>
        <w:ind w:left="3242" w:right="3242"/>
        <w:sectPr w:rsidR="006A3FF8">
          <w:pgSz w:w="12240" w:h="15840"/>
          <w:pgMar w:top="704" w:right="1360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6F39BC1C" w14:textId="02987424" w:rsidR="006A3FF8" w:rsidRDefault="0040125F" w:rsidP="001176C3">
      <w:pPr>
        <w:autoSpaceDE w:val="0"/>
        <w:autoSpaceDN w:val="0"/>
        <w:spacing w:before="704" w:after="0" w:line="390" w:lineRule="exact"/>
        <w:ind w:right="2342"/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61D8B218" wp14:editId="51E49854">
            <wp:simplePos x="0" y="0"/>
            <wp:positionH relativeFrom="column">
              <wp:posOffset>4673600</wp:posOffset>
            </wp:positionH>
            <wp:positionV relativeFrom="paragraph">
              <wp:posOffset>-40640</wp:posOffset>
            </wp:positionV>
            <wp:extent cx="1815874" cy="3298216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654" cy="332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8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1176C3">
        <w:rPr>
          <w:rFonts w:ascii="TimesNewRomanPS" w:eastAsia="TimesNewRomanPS" w:hAnsi="TimesNewRomanPS"/>
          <w:b/>
          <w:color w:val="000000"/>
          <w:sz w:val="28"/>
        </w:rPr>
        <w:t>Medicines page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</w:p>
    <w:p w14:paraId="78387FAF" w14:textId="5FF56D61" w:rsidR="006A3FF8" w:rsidRPr="000B6F28" w:rsidRDefault="000B6F28" w:rsidP="000B6F28">
      <w:pPr>
        <w:autoSpaceDE w:val="0"/>
        <w:autoSpaceDN w:val="0"/>
        <w:spacing w:before="320" w:after="0" w:line="240" w:lineRule="auto"/>
        <w:ind w:right="2280"/>
        <w:rPr>
          <w:rFonts w:ascii="TimesNewRomanPS" w:eastAsia="TimesNewRomanPS" w:hAnsi="TimesNewRomanPS"/>
          <w:bCs/>
          <w:color w:val="000000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62FE5FD7" wp14:editId="7290BF0A">
            <wp:simplePos x="0" y="0"/>
            <wp:positionH relativeFrom="column">
              <wp:posOffset>5016500</wp:posOffset>
            </wp:positionH>
            <wp:positionV relativeFrom="paragraph">
              <wp:posOffset>3910330</wp:posOffset>
            </wp:positionV>
            <wp:extent cx="1600890" cy="359410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89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25F"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>This page</w:t>
      </w:r>
      <w:r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Pr="00194813">
        <w:rPr>
          <w:rFonts w:ascii="TimesNewRomanPS" w:eastAsia="TimesNewRomanPS" w:hAnsi="TimesNewRomanPS"/>
          <w:bCs/>
          <w:color w:val="000000"/>
          <w:sz w:val="26"/>
          <w:szCs w:val="28"/>
        </w:rPr>
        <w:t>Divided</w:t>
      </w:r>
      <w:r w:rsidRPr="00194813">
        <w:rPr>
          <w:rFonts w:ascii="TimesNewRomanPS" w:eastAsia="TimesNewRomanPS" w:hAnsi="TimesNewRomanPS"/>
          <w:bCs/>
          <w:color w:val="000000"/>
          <w:sz w:val="30"/>
          <w:szCs w:val="36"/>
        </w:rPr>
        <w:t xml:space="preserve"> into Categories</w:t>
      </w:r>
      <w:r>
        <w:rPr>
          <w:rFonts w:ascii="TimesNewRomanPS" w:eastAsia="TimesNewRomanPS" w:hAnsi="TimesNewRomanPS"/>
          <w:bCs/>
          <w:color w:val="000000"/>
          <w:sz w:val="30"/>
          <w:szCs w:val="36"/>
        </w:rPr>
        <w:t>:</w:t>
      </w:r>
      <w:r w:rsidR="00194813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Pr="000B6F28">
        <w:rPr>
          <w:rFonts w:ascii="TimesNewRomanPS" w:eastAsia="TimesNewRomanPS" w:hAnsi="TimesNewRomanPS"/>
          <w:b/>
          <w:color w:val="000000"/>
          <w:sz w:val="34"/>
          <w:szCs w:val="44"/>
        </w:rPr>
        <w:t>-</w:t>
      </w:r>
      <w:r w:rsidR="00194813"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Each Category </w:t>
      </w:r>
      <w:r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contain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list of medicines that belong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this category </w:t>
      </w:r>
      <w:r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and some information about medicine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like: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Image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name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price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and Button to Get it (Get) 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</w:t>
      </w:r>
      <w:r w:rsidR="0040125F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</w:p>
    <w:p w14:paraId="42CB56F5" w14:textId="77777777" w:rsidR="006A3FF8" w:rsidRDefault="006A3FF8" w:rsidP="0040125F">
      <w:pPr>
        <w:autoSpaceDE w:val="0"/>
        <w:autoSpaceDN w:val="0"/>
        <w:spacing w:before="312" w:after="0" w:line="320" w:lineRule="exact"/>
        <w:ind w:left="2822" w:right="2822"/>
        <w:rPr>
          <w:rFonts w:ascii="TimesNewRomanPS" w:eastAsia="TimesNewRomanPS" w:hAnsi="TimesNewRomanPS"/>
          <w:bCs/>
          <w:color w:val="000000"/>
          <w:sz w:val="28"/>
          <w:szCs w:val="32"/>
        </w:rPr>
      </w:pPr>
    </w:p>
    <w:p w14:paraId="16075A57" w14:textId="77777777" w:rsidR="000B6F28" w:rsidRPr="000B6F28" w:rsidRDefault="000B6F28" w:rsidP="000B6F28"/>
    <w:p w14:paraId="253F03D6" w14:textId="77777777" w:rsidR="000B6F28" w:rsidRPr="000B6F28" w:rsidRDefault="000B6F28" w:rsidP="000B6F28"/>
    <w:p w14:paraId="23D37927" w14:textId="77777777" w:rsidR="000B6F28" w:rsidRPr="000B6F28" w:rsidRDefault="000B6F28" w:rsidP="000B6F28"/>
    <w:p w14:paraId="7D2E13C6" w14:textId="44485D80" w:rsidR="000B6F28" w:rsidRDefault="000B6F28" w:rsidP="000B6F28">
      <w:pPr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9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Doctors page</w:t>
      </w:r>
    </w:p>
    <w:p w14:paraId="1E52B013" w14:textId="3C5DA83A" w:rsidR="000B6F28" w:rsidRPr="00682ED2" w:rsidRDefault="00F2540E" w:rsidP="00682ED2">
      <w:pP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sectPr w:rsidR="000B6F28" w:rsidRPr="00682ED2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color w:val="000000"/>
          <w:sz w:val="28"/>
          <w:szCs w:val="32"/>
        </w:rPr>
        <w:t>This page contain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: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A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Collection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of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Dermatologists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and information about each one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Doctor name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escription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about him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His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location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*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Price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Rating from 5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 xml:space="preserve">  Contact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Button to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communication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with hi</w:t>
      </w:r>
      <w:r w:rsidR="00682ED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m</w:t>
      </w:r>
    </w:p>
    <w:p w14:paraId="12960B03" w14:textId="1D7091EF" w:rsidR="00682ED2" w:rsidRPr="00682ED2" w:rsidRDefault="00682ED2" w:rsidP="00682ED2">
      <w:pPr>
        <w:autoSpaceDE w:val="0"/>
        <w:autoSpaceDN w:val="0"/>
        <w:spacing w:before="1318" w:after="0" w:line="442" w:lineRule="exact"/>
        <w:ind w:right="1502"/>
        <w:rPr>
          <w:rtl/>
          <w:lang w:bidi="ar-EG"/>
        </w:rPr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>4.</w:t>
      </w:r>
      <w:r w:rsidR="005105A8">
        <w:rPr>
          <w:rFonts w:ascii="TimesNewRomanPS" w:eastAsia="TimesNewRomanPS" w:hAnsi="TimesNewRomanPS"/>
          <w:b/>
          <w:color w:val="000000"/>
          <w:sz w:val="32"/>
        </w:rPr>
        <w:t>4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 Summary </w:t>
      </w:r>
    </w:p>
    <w:p w14:paraId="6B81CE98" w14:textId="761EB1C0" w:rsidR="006A3FF8" w:rsidRDefault="00E849B2" w:rsidP="00682ED2">
      <w:pPr>
        <w:autoSpaceDE w:val="0"/>
        <w:autoSpaceDN w:val="0"/>
        <w:spacing w:before="116" w:after="0" w:line="320" w:lineRule="exact"/>
        <w:ind w:right="28"/>
      </w:pPr>
      <w:r>
        <w:rPr>
          <w:rFonts w:ascii="TimesNewRomanPSMT" w:eastAsia="TimesNewRomanPSMT" w:hAnsi="TimesNewRomanPSMT"/>
          <w:color w:val="000000"/>
          <w:sz w:val="24"/>
        </w:rPr>
        <w:t xml:space="preserve">In this chapter we make the reader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take a look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at our system design. Section 4.1 provides </w:t>
      </w:r>
    </w:p>
    <w:p w14:paraId="6DDF957A" w14:textId="60B448EA" w:rsidR="006A3FF8" w:rsidRDefault="00E849B2">
      <w:pPr>
        <w:autoSpaceDE w:val="0"/>
        <w:autoSpaceDN w:val="0"/>
        <w:spacing w:before="92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class diagram for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 xml:space="preserve">. We also designed in Section 4.2 the tables of the database.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And,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we </w:t>
      </w:r>
    </w:p>
    <w:p w14:paraId="357657B1" w14:textId="77777777" w:rsidR="006A3FF8" w:rsidRDefault="00E849B2">
      <w:pPr>
        <w:autoSpaceDE w:val="0"/>
        <w:autoSpaceDN w:val="0"/>
        <w:spacing w:before="96" w:after="0" w:line="320" w:lineRule="exact"/>
        <w:ind w:left="28" w:right="28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showed the reader the interface design of the application with a description of its usage in </w:t>
      </w:r>
    </w:p>
    <w:p w14:paraId="180EEA35" w14:textId="77777777" w:rsidR="006A3FF8" w:rsidRDefault="00E849B2">
      <w:pPr>
        <w:autoSpaceDE w:val="0"/>
        <w:autoSpaceDN w:val="0"/>
        <w:spacing w:before="94" w:after="0" w:line="320" w:lineRule="exact"/>
        <w:ind w:left="20" w:right="20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Section 4.3. We can now start the implementation process. In the next chapter, we will map </w:t>
      </w:r>
    </w:p>
    <w:p w14:paraId="47F9757A" w14:textId="3EDF5F08" w:rsidR="006A3FF8" w:rsidRDefault="00E849B2" w:rsidP="00BB16EE">
      <w:pPr>
        <w:autoSpaceDE w:val="0"/>
        <w:autoSpaceDN w:val="0"/>
        <w:spacing w:before="94" w:after="0" w:line="334" w:lineRule="exact"/>
        <w:ind w:left="360" w:right="360"/>
        <w:rPr>
          <w:rtl/>
          <w:lang w:bidi="ar-EG"/>
        </w:rPr>
        <w:sectPr w:rsidR="006A3FF8">
          <w:pgSz w:w="12240" w:h="15840"/>
          <w:pgMar w:top="1316" w:right="1358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>our system design to implementation.</w:t>
      </w:r>
    </w:p>
    <w:p w14:paraId="4105E0B4" w14:textId="65C11FEE" w:rsidR="006A3FF8" w:rsidRDefault="006A3FF8" w:rsidP="007255F9">
      <w:pPr>
        <w:autoSpaceDE w:val="0"/>
        <w:autoSpaceDN w:val="0"/>
        <w:spacing w:before="2364" w:after="0" w:line="1330" w:lineRule="exact"/>
        <w:ind w:right="600"/>
      </w:pPr>
    </w:p>
    <w:sectPr w:rsidR="006A3FF8" w:rsidSect="00A11129">
      <w:pgSz w:w="12240" w:h="15840"/>
      <w:pgMar w:top="1440" w:right="1440" w:bottom="4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BA6AE" w14:textId="77777777" w:rsidR="00166657" w:rsidRDefault="00166657" w:rsidP="00A11129">
      <w:pPr>
        <w:spacing w:after="0" w:line="240" w:lineRule="auto"/>
      </w:pPr>
      <w:r>
        <w:separator/>
      </w:r>
    </w:p>
  </w:endnote>
  <w:endnote w:type="continuationSeparator" w:id="0">
    <w:p w14:paraId="5D8B5377" w14:textId="77777777" w:rsidR="00166657" w:rsidRDefault="00166657" w:rsidP="00A11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BCC17" w14:textId="77777777" w:rsidR="00166657" w:rsidRDefault="00166657" w:rsidP="00A11129">
      <w:pPr>
        <w:spacing w:after="0" w:line="240" w:lineRule="auto"/>
      </w:pPr>
      <w:r>
        <w:separator/>
      </w:r>
    </w:p>
  </w:footnote>
  <w:footnote w:type="continuationSeparator" w:id="0">
    <w:p w14:paraId="54D6B66A" w14:textId="77777777" w:rsidR="00166657" w:rsidRDefault="00166657" w:rsidP="00A11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5E6C"/>
    <w:rsid w:val="00021991"/>
    <w:rsid w:val="00022D26"/>
    <w:rsid w:val="00034616"/>
    <w:rsid w:val="0006063C"/>
    <w:rsid w:val="00064DCF"/>
    <w:rsid w:val="000A689F"/>
    <w:rsid w:val="000B6F28"/>
    <w:rsid w:val="000C235E"/>
    <w:rsid w:val="00114FFC"/>
    <w:rsid w:val="001176C3"/>
    <w:rsid w:val="0015074B"/>
    <w:rsid w:val="00166657"/>
    <w:rsid w:val="001943A0"/>
    <w:rsid w:val="00194813"/>
    <w:rsid w:val="001B3DCD"/>
    <w:rsid w:val="001B48D6"/>
    <w:rsid w:val="001C4F14"/>
    <w:rsid w:val="0023453F"/>
    <w:rsid w:val="0029639D"/>
    <w:rsid w:val="002B4A8E"/>
    <w:rsid w:val="00316D4C"/>
    <w:rsid w:val="00326F90"/>
    <w:rsid w:val="003B44DE"/>
    <w:rsid w:val="0040125F"/>
    <w:rsid w:val="00403EAA"/>
    <w:rsid w:val="004D3923"/>
    <w:rsid w:val="004D7FA5"/>
    <w:rsid w:val="004F0CEA"/>
    <w:rsid w:val="005013D3"/>
    <w:rsid w:val="005105A8"/>
    <w:rsid w:val="00593EBE"/>
    <w:rsid w:val="00594E65"/>
    <w:rsid w:val="00605D47"/>
    <w:rsid w:val="00612836"/>
    <w:rsid w:val="00682ED2"/>
    <w:rsid w:val="00690601"/>
    <w:rsid w:val="006A3FF8"/>
    <w:rsid w:val="007255F9"/>
    <w:rsid w:val="00762D6B"/>
    <w:rsid w:val="007C6679"/>
    <w:rsid w:val="007E7561"/>
    <w:rsid w:val="008F7B20"/>
    <w:rsid w:val="00906112"/>
    <w:rsid w:val="0093236D"/>
    <w:rsid w:val="009966E4"/>
    <w:rsid w:val="009B2827"/>
    <w:rsid w:val="00A11129"/>
    <w:rsid w:val="00AA1D8D"/>
    <w:rsid w:val="00B47730"/>
    <w:rsid w:val="00BB16EE"/>
    <w:rsid w:val="00BB6187"/>
    <w:rsid w:val="00C17DBD"/>
    <w:rsid w:val="00C75D5E"/>
    <w:rsid w:val="00CB0664"/>
    <w:rsid w:val="00DA2F42"/>
    <w:rsid w:val="00DD7345"/>
    <w:rsid w:val="00DF3032"/>
    <w:rsid w:val="00E708C7"/>
    <w:rsid w:val="00E849B2"/>
    <w:rsid w:val="00ED6FB6"/>
    <w:rsid w:val="00F01038"/>
    <w:rsid w:val="00F03210"/>
    <w:rsid w:val="00F2540E"/>
    <w:rsid w:val="00F437CE"/>
    <w:rsid w:val="00F81F4C"/>
    <w:rsid w:val="00F83C28"/>
    <w:rsid w:val="00FC693F"/>
    <w:rsid w:val="00FD384B"/>
    <w:rsid w:val="00FE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2E1230"/>
  <w14:defaultImageDpi w14:val="300"/>
  <w15:docId w15:val="{983C46F0-E3AD-4BF8-90C3-0C9E9E07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F1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14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Mahmoud Abbas Zewain</cp:lastModifiedBy>
  <cp:revision>26</cp:revision>
  <dcterms:created xsi:type="dcterms:W3CDTF">2013-12-23T23:15:00Z</dcterms:created>
  <dcterms:modified xsi:type="dcterms:W3CDTF">2022-02-08T16:13:00Z</dcterms:modified>
  <cp:category/>
</cp:coreProperties>
</file>